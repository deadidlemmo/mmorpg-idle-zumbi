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CoverTitle"/>
      </w:pPr>
      <w:r>
        <w:rPr>
          <w:rFonts w:ascii="Calibri" w:hAnsi="Calibri" w:eastAsia="Calibri"/>
        </w:rPr>
        <w:t>MMORPG Idle Zumbi</w:t>
      </w:r>
    </w:p>
    <w:p>
      <w:pPr>
        <w:pStyle w:val="CoverSub"/>
      </w:pPr>
      <w:r>
        <w:rPr>
          <w:rFonts w:ascii="Arial" w:hAnsi="Arial" w:eastAsia="Arial"/>
          <w:b/>
          <w:i w:val="0"/>
          <w:color w:val="2E5B4E"/>
          <w:sz w:val="28"/>
        </w:rPr>
        <w:t>Sistema de Gathering e Afinidade de Materiais</w:t>
      </w:r>
    </w:p>
    <w:p>
      <w:pPr>
        <w:pStyle w:val="CoverSub"/>
      </w:pPr>
      <w:r>
        <w:rPr>
          <w:rFonts w:ascii="Arial" w:hAnsi="Arial" w:eastAsia="Arial"/>
          <w:b w:val="0"/>
          <w:i w:val="0"/>
          <w:color w:val="2F4F4F"/>
          <w:sz w:val="23"/>
        </w:rPr>
        <w:t>Documento de Design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1009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left w:val="single" w:sz="10" w:color="D8DFE2"/>
              <w:top w:val="single" w:sz="10" w:color="D8DFE2"/>
              <w:right w:val="single" w:sz="10" w:color="D8DFE2"/>
              <w:bottom w:val="single" w:sz="10" w:color="D8DFE2"/>
            </w:tcBorders>
            <w:shd w:fill="EAF0EF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E5B4E"/>
                <w:sz w:val="21"/>
              </w:rPr>
              <w:t>VISÃO EDITORIAL</w:t>
            </w:r>
          </w:p>
        </w:tc>
      </w:tr>
      <w:tr>
        <w:tc>
          <w:tcPr>
            <w:tcW w:type="dxa" w:w="1009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left w:val="single" w:sz="10" w:color="D8DFE2"/>
              <w:top w:val="single" w:sz="10" w:color="D8DFE2"/>
              <w:right w:val="single" w:sz="10" w:color="D8DFE2"/>
              <w:bottom w:val="single" w:sz="10" w:color="D8DFE2"/>
            </w:tcBorders>
            <w:shd w:fill="F7FAFA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1E2D2F"/>
                <w:sz w:val="22"/>
              </w:rPr>
              <w:t>Estrutura oficial do sistema de gathering, progressão por tier e afinidade de materiais por classe.</w:t>
            </w:r>
          </w:p>
        </w:tc>
      </w:tr>
      <w:tr>
        <w:tc>
          <w:tcPr>
            <w:tcW w:type="dxa" w:w="10092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left w:val="single" w:sz="10" w:color="D8DFE2"/>
              <w:top w:val="single" w:sz="10" w:color="D8DFE2"/>
              <w:right w:val="single" w:sz="10" w:color="D8DFE2"/>
              <w:bottom w:val="single" w:sz="10" w:color="D8DFE2"/>
            </w:tcBorders>
            <w:shd w:fill="F7FAFA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/>
                <w:color w:val="6B7378"/>
                <w:sz w:val="19"/>
              </w:rPr>
              <w:t>Versão diagramada a partir do documento-base do projeto.</w:t>
            </w:r>
          </w:p>
        </w:tc>
      </w:tr>
    </w:tbl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948"/>
      </w:tblGrid>
      <w:tr>
        <w:tc>
          <w:tcPr>
            <w:tcW w:type="dxa" w:w="10092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color="D8DFE2"/>
              <w:top w:val="single" w:sz="8" w:color="D8DFE2"/>
              <w:right w:val="single" w:sz="8" w:color="D8DFE2"/>
              <w:bottom w:val="single" w:sz="8" w:color="D8DFE2"/>
            </w:tcBorders>
            <w:shd w:fill="FFFFFF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21"/>
              </w:rPr>
              <w:t>Projeto: MMORPG Idle Zumbi</w:t>
            </w:r>
          </w:p>
        </w:tc>
      </w:tr>
      <w:tr>
        <w:tc>
          <w:tcPr>
            <w:tcW w:type="dxa" w:w="10092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8" w:color="D8DFE2"/>
              <w:top w:val="single" w:sz="8" w:color="D8DFE2"/>
              <w:right w:val="single" w:sz="8" w:color="D8DFE2"/>
              <w:bottom w:val="single" w:sz="8" w:color="D8DFE2"/>
            </w:tcBorders>
            <w:shd w:fill="F7FAFA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6B7378"/>
                <w:sz w:val="19"/>
              </w:rPr>
              <w:t>Data de emissão: 23/04/2026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907" w:right="907" w:bottom="850" w:left="907" w:header="454" w:footer="454" w:gutter="0"/>
          <w:cols w:space="720"/>
          <w:titlePg/>
          <w:docGrid w:linePitch="360"/>
        </w:sectPr>
      </w:pPr>
    </w:p>
    <w:p>
      <w:pPr>
        <w:pStyle w:val="SectionHeading"/>
        <w:pBdr>
          <w:top w:val="single" w:sz="10" w:space="6" w:color="D8DFE2"/>
        </w:pBdr>
      </w:pPr>
      <w:r>
        <w:rPr>
          <w:rFonts w:ascii="Arial" w:hAnsi="Arial" w:eastAsia="Arial"/>
          <w:b/>
          <w:i w:val="0"/>
          <w:color w:val="1E2D2F"/>
          <w:sz w:val="32"/>
        </w:rPr>
        <w:t>1. Visão Geral</w:t>
      </w:r>
    </w:p>
    <w:p>
      <w:pPr>
        <w:pStyle w:val="SmallMuted"/>
      </w:pPr>
      <w:r>
        <w:rPr>
          <w:rFonts w:ascii="Calibri" w:hAnsi="Calibri" w:eastAsia="Calibri"/>
          <w:b w:val="0"/>
          <w:i w:val="0"/>
          <w:color w:val="6B7378"/>
          <w:sz w:val="18"/>
        </w:rPr>
        <w:t>Síntese executiva do sistema e padronização editorial do documento.</w:t>
      </w:r>
    </w:p>
    <w:p>
      <w:pPr/>
      <w:r>
        <w:rPr>
          <w:rFonts w:ascii="Calibri" w:hAnsi="Calibri" w:eastAsia="Calibri"/>
          <w:b w:val="0"/>
          <w:i w:val="0"/>
          <w:sz w:val="21"/>
        </w:rPr>
        <w:t>Este documento consolida o sistema de Gathering do projeto MMORPG Idle Zumbi, organizando a progressão por tier, os tipos de coleta disponíveis em cada mapa, os drops por slot e a afinidade de materiais por classe.</w:t>
      </w:r>
    </w:p>
    <w:p>
      <w:pPr/>
      <w:r>
        <w:rPr>
          <w:rFonts w:ascii="Calibri" w:hAnsi="Calibri" w:eastAsia="Calibri"/>
          <w:b w:val="0"/>
          <w:i w:val="0"/>
          <w:sz w:val="21"/>
        </w:rPr>
        <w:t>A presente versão foi reestruturada para leitura técnica, revisão de design e uso interno de produção, preservando a lógica do conteúdo-base e padronizando linguagem, hierarquia visual e organização das informações.</w:t>
      </w:r>
    </w:p>
    <w:p>
      <w:pPr>
        <w:pStyle w:val="SectionHeading"/>
        <w:pBdr>
          <w:top w:val="single" w:sz="10" w:space="6" w:color="D8DFE2"/>
        </w:pBdr>
      </w:pPr>
      <w:r>
        <w:rPr>
          <w:rFonts w:ascii="Arial" w:hAnsi="Arial" w:eastAsia="Arial"/>
          <w:b/>
          <w:i w:val="0"/>
          <w:color w:val="1E2D2F"/>
          <w:sz w:val="32"/>
        </w:rPr>
        <w:t>2. Estrutura do Sistema</w:t>
      </w:r>
    </w:p>
    <w:p>
      <w:pPr>
        <w:pStyle w:val="SmallMuted"/>
      </w:pPr>
      <w:r>
        <w:rPr>
          <w:rFonts w:ascii="Calibri" w:hAnsi="Calibri" w:eastAsia="Calibri"/>
          <w:b w:val="0"/>
          <w:i w:val="0"/>
          <w:color w:val="6B7378"/>
          <w:sz w:val="18"/>
        </w:rPr>
        <w:t>Componentes fixos que se repetem ao longo de todos os tiers.</w:t>
      </w:r>
    </w:p>
    <w:p>
      <w:pPr/>
      <w:r>
        <w:rPr>
          <w:rFonts w:ascii="Calibri" w:hAnsi="Calibri" w:eastAsia="Calibri"/>
          <w:b w:val="0"/>
          <w:i w:val="0"/>
          <w:sz w:val="21"/>
        </w:rPr>
        <w:t>O sistema trabalha com seis categorias permanentes de gathering, cada uma responsável por um eixo temático de obtenção de materiais e por um ganho de atributo específico ao evoluir.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984"/>
            <w:shd w:fill="EAF0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Gathering</w:t>
            </w:r>
          </w:p>
        </w:tc>
        <w:tc>
          <w:tcPr>
            <w:tcW w:type="dxa" w:w="5556"/>
            <w:shd w:fill="EAF0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Função central</w:t>
            </w:r>
          </w:p>
        </w:tc>
        <w:tc>
          <w:tcPr>
            <w:tcW w:type="dxa" w:w="1814"/>
            <w:shd w:fill="EAF0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Atributo concedido</w:t>
            </w:r>
          </w:p>
        </w:tc>
      </w:tr>
      <w:tr>
        <w:tc>
          <w:tcPr>
            <w:tcW w:type="dxa" w:w="198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Desmanche</w:t>
            </w:r>
          </w:p>
        </w:tc>
        <w:tc>
          <w:tcPr>
            <w:tcW w:type="dxa" w:w="5556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Sucata, metal, peças industriais e base estrutural pesada.</w:t>
            </w:r>
          </w:p>
        </w:tc>
        <w:tc>
          <w:tcPr>
            <w:tcW w:type="dxa" w:w="181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+2 Força</w:t>
            </w:r>
          </w:p>
        </w:tc>
      </w:tr>
      <w:tr>
        <w:tc>
          <w:tcPr>
            <w:tcW w:type="dxa" w:w="198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Coleta</w:t>
            </w:r>
          </w:p>
        </w:tc>
        <w:tc>
          <w:tcPr>
            <w:tcW w:type="dxa" w:w="5556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Suprimentos civis, tecido, couro, água, comida e insumos de sobrevivência.</w:t>
            </w:r>
          </w:p>
        </w:tc>
        <w:tc>
          <w:tcPr>
            <w:tcW w:type="dxa" w:w="181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+2 Vitalidade</w:t>
            </w:r>
          </w:p>
        </w:tc>
      </w:tr>
      <w:tr>
        <w:tc>
          <w:tcPr>
            <w:tcW w:type="dxa" w:w="198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Patrulha</w:t>
            </w:r>
          </w:p>
        </w:tc>
        <w:tc>
          <w:tcPr>
            <w:tcW w:type="dxa" w:w="5556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Mobilidade, scouting, rotas rápidas, incursões leves e deslocamento.</w:t>
            </w:r>
          </w:p>
        </w:tc>
        <w:tc>
          <w:tcPr>
            <w:tcW w:type="dxa" w:w="181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+2 Agilidade</w:t>
            </w:r>
          </w:p>
        </w:tc>
      </w:tr>
      <w:tr>
        <w:tc>
          <w:tcPr>
            <w:tcW w:type="dxa" w:w="198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Arsenal</w:t>
            </w:r>
          </w:p>
        </w:tc>
        <w:tc>
          <w:tcPr>
            <w:tcW w:type="dxa" w:w="5556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Munição, componentes balísticos e mecanismos ofensivos.</w:t>
            </w:r>
          </w:p>
        </w:tc>
        <w:tc>
          <w:tcPr>
            <w:tcW w:type="dxa" w:w="181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+2 Precisão</w:t>
            </w:r>
          </w:p>
        </w:tc>
      </w:tr>
      <w:tr>
        <w:tc>
          <w:tcPr>
            <w:tcW w:type="dxa" w:w="198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Tecnovarredura</w:t>
            </w:r>
          </w:p>
        </w:tc>
        <w:tc>
          <w:tcPr>
            <w:tcW w:type="dxa" w:w="5556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Circuitos, módulos, sensores, ferramentas e tecnologia reaproveitada.</w:t>
            </w:r>
          </w:p>
        </w:tc>
        <w:tc>
          <w:tcPr>
            <w:tcW w:type="dxa" w:w="181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+2 Técnica</w:t>
            </w:r>
          </w:p>
        </w:tc>
      </w:tr>
      <w:tr>
        <w:tc>
          <w:tcPr>
            <w:tcW w:type="dxa" w:w="198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Contenção</w:t>
            </w:r>
          </w:p>
        </w:tc>
        <w:tc>
          <w:tcPr>
            <w:tcW w:type="dxa" w:w="5556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Filtros, químicos, amostras biológicas e materiais contaminados.</w:t>
            </w:r>
          </w:p>
        </w:tc>
        <w:tc>
          <w:tcPr>
            <w:tcW w:type="dxa" w:w="181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+2 Vontade</w:t>
            </w:r>
          </w:p>
        </w:tc>
      </w:tr>
    </w:tbl>
    <w:p/>
    <w:p>
      <w:pPr/>
      <w:r>
        <w:rPr>
          <w:rFonts w:ascii="Calibri" w:hAnsi="Calibri" w:eastAsia="Calibri"/>
          <w:b w:val="0"/>
          <w:i w:val="0"/>
          <w:sz w:val="21"/>
        </w:rPr>
        <w:t>Em todos os tiers, a malha de craft é organizada sobre os mesmos seis slots de equipamento, assegurando previsibilidade sistêmica e escalabilidade de conteúdo.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551"/>
            <w:shd w:fill="F0F4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Slots padronizados de equipamento</w:t>
            </w:r>
          </w:p>
        </w:tc>
        <w:tc>
          <w:tcPr>
            <w:tcW w:type="dxa" w:w="6803"/>
            <w:shd w:fill="F0F4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Aplicação no sistema</w:t>
            </w:r>
          </w:p>
        </w:tc>
      </w:tr>
      <w:tr>
        <w:tc>
          <w:tcPr>
            <w:tcW w:type="dxa" w:w="2551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6803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Componente ofensivo ou funcional principal do equipamento.</w:t>
            </w:r>
          </w:p>
        </w:tc>
      </w:tr>
      <w:tr>
        <w:tc>
          <w:tcPr>
            <w:tcW w:type="dxa" w:w="2551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6803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Componente auxiliar, defensivo ou de suporte.</w:t>
            </w:r>
          </w:p>
        </w:tc>
      </w:tr>
      <w:tr>
        <w:tc>
          <w:tcPr>
            <w:tcW w:type="dxa" w:w="2551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6803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Peça de proteção ou função técnica superior.</w:t>
            </w:r>
          </w:p>
        </w:tc>
      </w:tr>
      <w:tr>
        <w:tc>
          <w:tcPr>
            <w:tcW w:type="dxa" w:w="2551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6803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Estrutura torácica, peitoral ou revestimento principal.</w:t>
            </w:r>
          </w:p>
        </w:tc>
      </w:tr>
      <w:tr>
        <w:tc>
          <w:tcPr>
            <w:tcW w:type="dxa" w:w="2551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6803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Peça intermediária de mobilidade, proteção ou suporte estrutural.</w:t>
            </w:r>
          </w:p>
        </w:tc>
      </w:tr>
      <w:tr>
        <w:tc>
          <w:tcPr>
            <w:tcW w:type="dxa" w:w="2551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6803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Mobilidade, tração, vedação e estabilidade de deslocamento.</w:t>
            </w:r>
          </w:p>
        </w:tc>
      </w:tr>
    </w:tbl>
    <w:p>
      <w:pPr>
        <w:pStyle w:val="SectionHeading"/>
        <w:pBdr>
          <w:top w:val="single" w:sz="10" w:space="6" w:color="D8DFE2"/>
        </w:pBdr>
      </w:pPr>
      <w:r>
        <w:rPr>
          <w:rFonts w:ascii="Arial" w:hAnsi="Arial" w:eastAsia="Arial"/>
          <w:b/>
          <w:i w:val="0"/>
          <w:color w:val="1E2D2F"/>
          <w:sz w:val="32"/>
        </w:rPr>
        <w:t>3. Panorama de Progressão por Tier</w:t>
      </w:r>
    </w:p>
    <w:p>
      <w:pPr>
        <w:pStyle w:val="SmallMuted"/>
      </w:pPr>
      <w:r>
        <w:rPr>
          <w:rFonts w:ascii="Calibri" w:hAnsi="Calibri" w:eastAsia="Calibri"/>
          <w:b w:val="0"/>
          <w:i w:val="0"/>
          <w:color w:val="6B7378"/>
          <w:sz w:val="18"/>
        </w:rPr>
        <w:t>Mapa, identidade ambiental e papel de progressão.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304"/>
            <w:shd w:fill="EAF0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Tier</w:t>
            </w:r>
          </w:p>
        </w:tc>
        <w:tc>
          <w:tcPr>
            <w:tcW w:type="dxa" w:w="3061"/>
            <w:shd w:fill="EAF0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Mapa</w:t>
            </w:r>
          </w:p>
        </w:tc>
        <w:tc>
          <w:tcPr>
            <w:tcW w:type="dxa" w:w="4989"/>
            <w:shd w:fill="EAF0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Identidade do ambiente</w:t>
            </w:r>
          </w:p>
        </w:tc>
      </w:tr>
      <w:tr>
        <w:tc>
          <w:tcPr>
            <w:tcW w:type="dxa" w:w="130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Tier 1</w:t>
            </w:r>
          </w:p>
        </w:tc>
        <w:tc>
          <w:tcPr>
            <w:tcW w:type="dxa" w:w="3061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Subúrbio Silencioso</w:t>
            </w:r>
          </w:p>
        </w:tc>
        <w:tc>
          <w:tcPr>
            <w:tcW w:type="dxa" w:w="4989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Mapa de entrada do sistema, com foco em sobrevivência urbana básica, saque inicial e introdução às rotas de gathering.</w:t>
            </w:r>
          </w:p>
        </w:tc>
      </w:tr>
      <w:tr>
        <w:tc>
          <w:tcPr>
            <w:tcW w:type="dxa" w:w="130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Tier 2</w:t>
            </w:r>
          </w:p>
        </w:tc>
        <w:tc>
          <w:tcPr>
            <w:tcW w:type="dxa" w:w="3061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Distrito da Ferrugem</w:t>
            </w:r>
          </w:p>
        </w:tc>
        <w:tc>
          <w:tcPr>
            <w:tcW w:type="dxa" w:w="4989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Zona industrial degradada, com oficinas abandonadas, depósitos quebrados, galpões saqueados, trilhos enferrujados e maquinário pesado em colapso.</w:t>
            </w:r>
          </w:p>
        </w:tc>
      </w:tr>
      <w:tr>
        <w:tc>
          <w:tcPr>
            <w:tcW w:type="dxa" w:w="130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Tier 3</w:t>
            </w:r>
          </w:p>
        </w:tc>
        <w:tc>
          <w:tcPr>
            <w:tcW w:type="dxa" w:w="3061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Hospital Santa Ruína</w:t>
            </w:r>
          </w:p>
        </w:tc>
        <w:tc>
          <w:tcPr>
            <w:tcW w:type="dxa" w:w="4989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Um hospital colapsado, tomado por corredores escuros, alas isoladas, laboratórios abandonados e enfermarias contaminadas. Aqui, o loot começa a ficar mais técnico, mais perigoso e mais ligado à sobrevivência avançada.</w:t>
            </w:r>
          </w:p>
        </w:tc>
      </w:tr>
      <w:tr>
        <w:tc>
          <w:tcPr>
            <w:tcW w:type="dxa" w:w="130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Tier 4</w:t>
            </w:r>
          </w:p>
        </w:tc>
        <w:tc>
          <w:tcPr>
            <w:tcW w:type="dxa" w:w="3061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Terminal dos Esquecidos</w:t>
            </w:r>
          </w:p>
        </w:tc>
        <w:tc>
          <w:tcPr>
            <w:tcW w:type="dxa" w:w="4989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Uma antiga rodoviária de evacuação, conectada a plataformas abandonadas, depósitos de bagagem, túneis de manutenção e áreas de embarque colapsadas. O local mistura saque civil, resposta militar tardia e rotas de fuga que nunca foram concluídas.</w:t>
            </w:r>
          </w:p>
        </w:tc>
      </w:tr>
      <w:tr>
        <w:tc>
          <w:tcPr>
            <w:tcW w:type="dxa" w:w="130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Tier 5</w:t>
            </w:r>
          </w:p>
        </w:tc>
        <w:tc>
          <w:tcPr>
            <w:tcW w:type="dxa" w:w="3061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Zona de Quarentena 9</w:t>
            </w:r>
          </w:p>
        </w:tc>
        <w:tc>
          <w:tcPr>
            <w:tcW w:type="dxa" w:w="4989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Uma área de contenção militar que colapsou após semanas de isolamento. Cercas eletrificadas, torres de vigia destruídas, contêineres de triagem, postos de descontaminação e blocos selados tornam o local um ponto crítico entre tecnologia, força bruta e risco biológico.</w:t>
            </w:r>
          </w:p>
        </w:tc>
      </w:tr>
      <w:tr>
        <w:tc>
          <w:tcPr>
            <w:tcW w:type="dxa" w:w="130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Tier 6</w:t>
            </w:r>
          </w:p>
        </w:tc>
        <w:tc>
          <w:tcPr>
            <w:tcW w:type="dxa" w:w="3061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Refinaria do Pó Cinzento</w:t>
            </w:r>
          </w:p>
        </w:tc>
        <w:tc>
          <w:tcPr>
            <w:tcW w:type="dxa" w:w="4989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Um complexo industrial tomado por fumaça tóxica, tubulações rompidas, tanques de combustível perfurados e fornos desligados à força. A refinaria ainda guarda materiais valiosos, mas o ambiente é instável, inflamável e letal para quem entra despreparado.</w:t>
            </w:r>
          </w:p>
        </w:tc>
      </w:tr>
      <w:tr>
        <w:tc>
          <w:tcPr>
            <w:tcW w:type="dxa" w:w="130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Tier 7</w:t>
            </w:r>
          </w:p>
        </w:tc>
        <w:tc>
          <w:tcPr>
            <w:tcW w:type="dxa" w:w="3061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Avenida dos Caídos</w:t>
            </w:r>
          </w:p>
        </w:tc>
        <w:tc>
          <w:tcPr>
            <w:tcW w:type="dxa" w:w="4989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O antigo centro urbano virou um corredor de morte. Arranha-céus quebrados, avenidas engarrafadas para sempre, ônibus queimados, fachadas destruídas e becos infestados cercam a região. É uma zona de alta densidade hostil, com muito saque valioso, mas também com risco constante de emboscada, colapso estrutural e hordas em movimento.</w:t>
            </w:r>
          </w:p>
        </w:tc>
      </w:tr>
      <w:tr>
        <w:tc>
          <w:tcPr>
            <w:tcW w:type="dxa" w:w="130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Tier 8</w:t>
            </w:r>
          </w:p>
        </w:tc>
        <w:tc>
          <w:tcPr>
            <w:tcW w:type="dxa" w:w="3061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Complexo Helix</w:t>
            </w:r>
          </w:p>
        </w:tc>
        <w:tc>
          <w:tcPr>
            <w:tcW w:type="dxa" w:w="4989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Um centro de pesquisa biomédica e tecnológica parcialmente subterrâneo, onde testes, contenções e protocolos de emergência falharam em cadeia. O Complexo Helix mistura laboratórios selados, alas de observação, centrais de energia, câmaras de amostra e áreas de pesquisa proibida. Aqui, os materiais são mais refinados, mais raros e muito mais perigosos.</w:t>
            </w:r>
          </w:p>
        </w:tc>
      </w:tr>
      <w:tr>
        <w:tc>
          <w:tcPr>
            <w:tcW w:type="dxa" w:w="130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Tier 9</w:t>
            </w:r>
          </w:p>
        </w:tc>
        <w:tc>
          <w:tcPr>
            <w:tcW w:type="dxa" w:w="3061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Necrópole Industrial</w:t>
            </w:r>
          </w:p>
        </w:tc>
        <w:tc>
          <w:tcPr>
            <w:tcW w:type="dxa" w:w="4989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Um cemitério colossal de fábricas, galpões e linhas de produção esmagadas pelo colapso. A região foi consumida por ferrugem, fuligem, mutação e carne infectada presa a estruturas metálicas. A Necrópole Industrial é uma zona onde o aço morto e a biologia corrompida parecem ter se fundido.</w:t>
            </w:r>
          </w:p>
        </w:tc>
      </w:tr>
      <w:tr>
        <w:tc>
          <w:tcPr>
            <w:tcW w:type="dxa" w:w="130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Tier 10</w:t>
            </w:r>
          </w:p>
        </w:tc>
        <w:tc>
          <w:tcPr>
            <w:tcW w:type="dxa" w:w="3061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Marco Zero</w:t>
            </w:r>
          </w:p>
        </w:tc>
        <w:tc>
          <w:tcPr>
            <w:tcW w:type="dxa" w:w="4989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O ponto onde a queda deixou de ser acidente e virou sentença. Marco Zero é uma zona devastada por ondas sucessivas de colapso biológico, ruína estrutural e saturação infecciosa. O ar é pesado, os sistemas antigos ainda pulsam em fragmentos e tudo ali parece existir no limite entre tecnologia, carne e ruína. É o mapa final conhecido — onde os melhores materiais sobrevivem junto dos piores horrores.</w:t>
            </w:r>
          </w:p>
        </w:tc>
      </w:tr>
    </w:tbl>
    <w:p>
      <w:pPr>
        <w:pStyle w:val="SectionHeading"/>
        <w:pBdr>
          <w:top w:val="single" w:sz="10" w:space="6" w:color="D8DFE2"/>
        </w:pBdr>
      </w:pPr>
      <w:r>
        <w:rPr>
          <w:rFonts w:ascii="Arial" w:hAnsi="Arial" w:eastAsia="Arial"/>
          <w:b/>
          <w:i w:val="0"/>
          <w:color w:val="1E2D2F"/>
          <w:sz w:val="32"/>
        </w:rPr>
        <w:t>4. Organização do Conteúdo</w:t>
      </w:r>
    </w:p>
    <w:p>
      <w:pPr>
        <w:pStyle w:val="SmallMuted"/>
      </w:pPr>
      <w:r>
        <w:rPr>
          <w:rFonts w:ascii="Calibri" w:hAnsi="Calibri" w:eastAsia="Calibri"/>
          <w:b w:val="0"/>
          <w:i w:val="0"/>
          <w:color w:val="6B7378"/>
          <w:sz w:val="18"/>
        </w:rPr>
        <w:t>Estrutura adotada nas páginas técnicas de cada mapa.</w:t>
      </w:r>
    </w:p>
    <w:p>
      <w:pPr>
        <w:ind w:left="198"/>
      </w:pPr>
      <w:r>
        <w:rPr>
          <w:rFonts w:ascii="Arial" w:hAnsi="Arial" w:eastAsia="Arial"/>
          <w:b/>
          <w:i w:val="0"/>
          <w:color w:val="2E5B4E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Cada mapa apresenta sua identidade ambiental e o conjunto de gatherings disponíveis.</w:t>
      </w:r>
    </w:p>
    <w:p>
      <w:pPr>
        <w:ind w:left="198"/>
      </w:pPr>
      <w:r>
        <w:rPr>
          <w:rFonts w:ascii="Arial" w:hAnsi="Arial" w:eastAsia="Arial"/>
          <w:b/>
          <w:i w:val="0"/>
          <w:color w:val="2E5B4E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Cada gathering é descrito por foco temático, atributo associado e tabela completa de drops por slot.</w:t>
      </w:r>
    </w:p>
    <w:p>
      <w:pPr>
        <w:ind w:left="198"/>
      </w:pPr>
      <w:r>
        <w:rPr>
          <w:rFonts w:ascii="Arial" w:hAnsi="Arial" w:eastAsia="Arial"/>
          <w:b/>
          <w:i w:val="0"/>
          <w:color w:val="2E5B4E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A seção final consolida a afinidade de materiais por classe, mantendo coerência entre gathering e crafting.</w:t>
      </w:r>
    </w:p>
    <w:p>
      <w:pPr>
        <w:ind w:left="198"/>
      </w:pPr>
      <w:r>
        <w:rPr>
          <w:rFonts w:ascii="Arial" w:hAnsi="Arial" w:eastAsia="Arial"/>
          <w:b/>
          <w:i w:val="0"/>
          <w:color w:val="2E5B4E"/>
          <w:sz w:val="21"/>
        </w:rPr>
        <w:t xml:space="preserve">• </w:t>
      </w:r>
      <w:r>
        <w:rPr>
          <w:rFonts w:ascii="Calibri" w:hAnsi="Calibri" w:eastAsia="Calibri"/>
          <w:b w:val="0"/>
          <w:i w:val="0"/>
          <w:sz w:val="21"/>
        </w:rPr>
        <w:t>A nomenclatura dos itens foi preservada conforme o documento-base, com padronização visual e textual.</w:t>
      </w:r>
    </w:p>
    <w:p>
      <w:r>
        <w:rPr>
          <w:rFonts w:ascii="Calibri" w:hAnsi="Calibri" w:eastAsia="Calibri"/>
        </w:rPr>
        <w:br w:type="page"/>
      </w:r>
    </w:p>
    <w:p>
      <w:pPr>
        <w:pStyle w:val="SectionHeading"/>
        <w:pBdr>
          <w:top w:val="single" w:sz="10" w:space="6" w:color="D8DFE2"/>
        </w:pBdr>
      </w:pPr>
      <w:r>
        <w:rPr>
          <w:rFonts w:ascii="Arial" w:hAnsi="Arial" w:eastAsia="Arial"/>
          <w:b/>
          <w:i w:val="0"/>
          <w:color w:val="1E2D2F"/>
          <w:sz w:val="32"/>
        </w:rPr>
        <w:t>5.1 Subúrbio Silencioso — Tier 1</w:t>
      </w:r>
    </w:p>
    <w:p>
      <w:pPr>
        <w:pStyle w:val="SmallMuted"/>
      </w:pPr>
      <w:r>
        <w:rPr>
          <w:rFonts w:ascii="Calibri" w:hAnsi="Calibri" w:eastAsia="Calibri"/>
          <w:b w:val="0"/>
          <w:i w:val="0"/>
          <w:color w:val="6B7378"/>
          <w:sz w:val="18"/>
        </w:rPr>
        <w:t>Mapa, ambientação e tabelas de drops por categoria de gathering.</w:t>
      </w:r>
    </w:p>
    <w:p>
      <w:pPr/>
      <w:r>
        <w:rPr>
          <w:rFonts w:ascii="Calibri" w:hAnsi="Calibri" w:eastAsia="Calibri"/>
          <w:b w:val="0"/>
          <w:i w:val="0"/>
          <w:sz w:val="21"/>
        </w:rPr>
        <w:t>Mapa de entrada do sistema, com foco em sobrevivência urbana básica, saque inicial e introdução às rotas de gathering.</w:t>
      </w:r>
    </w:p>
    <w:p>
      <w:pPr>
        <w:pStyle w:val="SmallMuted"/>
      </w:pPr>
      <w:r>
        <w:rPr>
          <w:rFonts w:ascii="Calibri" w:hAnsi="Calibri" w:eastAsia="Calibri"/>
          <w:b/>
          <w:i w:val="0"/>
          <w:color w:val="1E2D2F"/>
          <w:sz w:val="18"/>
        </w:rPr>
        <w:t xml:space="preserve">Gatherings disponíveis: </w:t>
      </w:r>
      <w:r>
        <w:rPr>
          <w:rFonts w:ascii="Calibri" w:hAnsi="Calibri" w:eastAsia="Calibri"/>
          <w:b w:val="0"/>
          <w:i w:val="0"/>
          <w:color w:val="6B7378"/>
          <w:sz w:val="18"/>
        </w:rPr>
        <w:t>Desmanche • Coleta • Patrulha • Arsenal • Tecnovarredura • Contenção</w:t>
      </w: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5A616B"/>
          <w:sz w:val="24"/>
        </w:rPr>
        <w:t>Desmanche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sucata, metal, peças industriais e estruturas pesadas.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5A616B"/>
                <w:sz w:val="18"/>
              </w:rPr>
              <w:t>+2 Força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1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Núcleo de Impacto Gasto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Braçadeira de Sucata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Casco Metálico Rachado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Chapa Torácica Gasta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Articulação de Liga Gasta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Solado Metálico Gasto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B7A3F"/>
          <w:sz w:val="24"/>
        </w:rPr>
        <w:t>Coleta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suprimentos civis, tecido, couro, água, comida e insumos de sobrevivência.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B7A3F"/>
                <w:sz w:val="18"/>
              </w:rPr>
              <w:t>+2 Vitalidade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1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Empunhadura de Tecido Grosso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Correia de Couro Ressecado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Forro de Sobrevivência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Tecido Civil Reforçado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Lona Costurada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Palmilha de Marcha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B6A2D"/>
          <w:sz w:val="24"/>
        </w:rPr>
        <w:t>Patrulha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incursões leves, mobilidade, scouting, caches rápidos e peças de movimento.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B6A2D"/>
                <w:sz w:val="18"/>
              </w:rPr>
              <w:t>+2 Agilidade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1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Contrapeso Leve de Campo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Fivela de Acesso Rápido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Faixa de Visão Rápida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Colete de Movimentação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Joelheira Flexível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Trava de Passo Silencioso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D3B3B"/>
          <w:sz w:val="24"/>
        </w:rPr>
        <w:t>Arsenal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munição, peças balísticas, mecanismos de arma e acessórios de tiro.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D3B3B"/>
                <w:sz w:val="18"/>
              </w:rPr>
              <w:t>+2 Precisão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1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Câmara de Disparo Improvisada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Placa de Guarda Balística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Monóculo de Mira Riscado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Reforço de Ombro Tático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Coldre de Coxa Rudimentar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Crava de Tração Tática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2E6B73"/>
          <w:sz w:val="24"/>
        </w:rPr>
        <w:t>Tecnovarredura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circuitos, módulos, sensores, ferramentas e tecnologia reaproveitada.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2E6B73"/>
                <w:sz w:val="18"/>
              </w:rPr>
              <w:t>+2 Técnica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1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Regulador Elétrico Instável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Módulo Auxiliar Quebrado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Sensor Óptico Opaco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Interface Peitoral Danificada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Atuador de Joelho Inerte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Estabilizador de Passo Falho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C4C7D"/>
          <w:sz w:val="24"/>
        </w:rPr>
        <w:t>Contenção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filtros, químicos, amostras biológicas e materiais contaminados controlados.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C4C7D"/>
                <w:sz w:val="18"/>
              </w:rPr>
              <w:t>+2 Vontade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1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Lacre Antisséptico Básico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Filtro de Punho Selado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Máscara de Contenção Rudimentar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Revestimento Imune Simples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Isolante Biológico de Perna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Vedação de Bota Contaminada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br w:type="page"/>
      </w:r>
    </w:p>
    <w:p>
      <w:pPr>
        <w:pStyle w:val="SectionHeading"/>
        <w:pBdr>
          <w:top w:val="single" w:sz="10" w:space="6" w:color="D8DFE2"/>
        </w:pBdr>
      </w:pPr>
      <w:r>
        <w:rPr>
          <w:rFonts w:ascii="Arial" w:hAnsi="Arial" w:eastAsia="Arial"/>
          <w:b/>
          <w:i w:val="0"/>
          <w:color w:val="1E2D2F"/>
          <w:sz w:val="32"/>
        </w:rPr>
        <w:t>5.2 Distrito da Ferrugem — Tier 2</w:t>
      </w:r>
    </w:p>
    <w:p>
      <w:pPr>
        <w:pStyle w:val="SmallMuted"/>
      </w:pPr>
      <w:r>
        <w:rPr>
          <w:rFonts w:ascii="Calibri" w:hAnsi="Calibri" w:eastAsia="Calibri"/>
          <w:b w:val="0"/>
          <w:i w:val="0"/>
          <w:color w:val="6B7378"/>
          <w:sz w:val="18"/>
        </w:rPr>
        <w:t>Mapa, ambientação e tabelas de drops por categoria de gathering.</w:t>
      </w:r>
    </w:p>
    <w:p>
      <w:pPr/>
      <w:r>
        <w:rPr>
          <w:rFonts w:ascii="Calibri" w:hAnsi="Calibri" w:eastAsia="Calibri"/>
          <w:b w:val="0"/>
          <w:i w:val="0"/>
          <w:sz w:val="21"/>
        </w:rPr>
        <w:t>Zona industrial degradada, com oficinas abandonadas, depósitos quebrados, galpões saqueados, trilhos enferrujados e maquinário pesado em colapso.</w:t>
      </w:r>
    </w:p>
    <w:p>
      <w:pPr>
        <w:pStyle w:val="SmallMuted"/>
      </w:pPr>
      <w:r>
        <w:rPr>
          <w:rFonts w:ascii="Calibri" w:hAnsi="Calibri" w:eastAsia="Calibri"/>
          <w:b/>
          <w:i w:val="0"/>
          <w:color w:val="1E2D2F"/>
          <w:sz w:val="18"/>
        </w:rPr>
        <w:t xml:space="preserve">Gatherings disponíveis: </w:t>
      </w:r>
      <w:r>
        <w:rPr>
          <w:rFonts w:ascii="Calibri" w:hAnsi="Calibri" w:eastAsia="Calibri"/>
          <w:b w:val="0"/>
          <w:i w:val="0"/>
          <w:color w:val="6B7378"/>
          <w:sz w:val="18"/>
        </w:rPr>
        <w:t>Desmanche • Coleta • Patrulha • Arsenal • Tecnovarredura • Contenção</w:t>
      </w: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5A616B"/>
          <w:sz w:val="24"/>
        </w:rPr>
        <w:t>Desmanche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sucata, ligas, placas metálicas, peças industriais e estruturas pesadas.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5A616B"/>
                <w:sz w:val="18"/>
              </w:rPr>
              <w:t>+2 Força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2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Núcleo de Impacto Reforçado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Braçadeira de Liga Bruta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Casco Metálico Rebitado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Chapa Torácica Reforçada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Articulação de Liga Reforçada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Solado Metálico Cravado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B7A3F"/>
          <w:sz w:val="24"/>
        </w:rPr>
        <w:t>Coleta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suprimentos civis, tecido resistente, couro reaproveitado, mantimentos e insumos de sobrevivência.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B7A3F"/>
                <w:sz w:val="18"/>
              </w:rPr>
              <w:t>+2 Vitalidade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2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Empunhadura de Couro Tratado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Correia de Fixação Reforçada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Forro de Proteção Costurado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Tecido Resistente de Abrigo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Lona de Trabalho Remendada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Palmilha de Sustentação Reforçada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B6A2D"/>
          <w:sz w:val="24"/>
        </w:rPr>
        <w:t>Patrulha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mobilidade, reconhecimento, rotas urbanas, caches rápidos e materiais de deslocamento.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B6A2D"/>
                <w:sz w:val="18"/>
              </w:rPr>
              <w:t>+2 Agilidade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2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Contrapeso Tático Balanceado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Fivela de Liberação Ágil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Faixa de Visão Ajustada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Colete de Movimentação Rápida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Joelheira Articulada de Campo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Trava de Passo Ágil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D3B3B"/>
          <w:sz w:val="24"/>
        </w:rPr>
        <w:t>Arsenal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munição, peças balísticas, mecanismos de tiro e componentes de precisão.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D3B3B"/>
                <w:sz w:val="18"/>
              </w:rPr>
              <w:t>+2 Precisão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2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Câmara de Disparo Calibrada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Placa de Guarda Tática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Lente de Mira Ajustada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Reforço de Ombro Balístico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Coldre de Coxa Reforçado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Crava de Tração Militar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2E6B73"/>
          <w:sz w:val="24"/>
        </w:rPr>
        <w:t>Tecnovarredura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eletrônicos, circuitos, sensores, módulos, ferramentas e tecnologia útil.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2E6B73"/>
                <w:sz w:val="18"/>
              </w:rPr>
              <w:t>+2 Técnica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2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Regulador Elétrico Estável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Módulo Auxiliar Recondicionado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Sensor Óptico Restaurado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Interface Peitoral Sincronizada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Atuador de Joelho Reativado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Estabilizador de Passo Calibrado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C4C7D"/>
          <w:sz w:val="24"/>
        </w:rPr>
        <w:t>Contenção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filtros, químicos, amostras, compostos e materiais de risco biológico.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C4C7D"/>
                <w:sz w:val="18"/>
              </w:rPr>
              <w:t>+2 Vontade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2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Lacre Antisséptico Reforçado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Filtro de Punho Purificado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Máscara de Contenção Selada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Revestimento Imune Tratado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Isolante Biológico Reforçado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Vedação de Bota Esterilizada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br w:type="page"/>
      </w:r>
    </w:p>
    <w:p>
      <w:pPr>
        <w:pStyle w:val="SectionHeading"/>
        <w:pBdr>
          <w:top w:val="single" w:sz="10" w:space="6" w:color="D8DFE2"/>
        </w:pBdr>
      </w:pPr>
      <w:r>
        <w:rPr>
          <w:rFonts w:ascii="Arial" w:hAnsi="Arial" w:eastAsia="Arial"/>
          <w:b/>
          <w:i w:val="0"/>
          <w:color w:val="1E2D2F"/>
          <w:sz w:val="32"/>
        </w:rPr>
        <w:t>5.3 Hospital Santa Ruína — Tier 3</w:t>
      </w:r>
    </w:p>
    <w:p>
      <w:pPr>
        <w:pStyle w:val="SmallMuted"/>
      </w:pPr>
      <w:r>
        <w:rPr>
          <w:rFonts w:ascii="Calibri" w:hAnsi="Calibri" w:eastAsia="Calibri"/>
          <w:b w:val="0"/>
          <w:i w:val="0"/>
          <w:color w:val="6B7378"/>
          <w:sz w:val="18"/>
        </w:rPr>
        <w:t>Mapa, ambientação e tabelas de drops por categoria de gathering.</w:t>
      </w:r>
    </w:p>
    <w:p>
      <w:pPr/>
      <w:r>
        <w:rPr>
          <w:rFonts w:ascii="Calibri" w:hAnsi="Calibri" w:eastAsia="Calibri"/>
          <w:b w:val="0"/>
          <w:i w:val="0"/>
          <w:sz w:val="21"/>
        </w:rPr>
        <w:t>Um hospital colapsado, tomado por corredores escuros, alas isoladas, laboratórios abandonados e enfermarias contaminadas. Aqui, o loot começa a ficar mais técnico, mais perigoso e mais ligado à sobrevivência avançada.</w:t>
      </w:r>
    </w:p>
    <w:p>
      <w:pPr>
        <w:pStyle w:val="SmallMuted"/>
      </w:pPr>
      <w:r>
        <w:rPr>
          <w:rFonts w:ascii="Calibri" w:hAnsi="Calibri" w:eastAsia="Calibri"/>
          <w:b/>
          <w:i w:val="0"/>
          <w:color w:val="1E2D2F"/>
          <w:sz w:val="18"/>
        </w:rPr>
        <w:t xml:space="preserve">Gatherings disponíveis: </w:t>
      </w:r>
      <w:r>
        <w:rPr>
          <w:rFonts w:ascii="Calibri" w:hAnsi="Calibri" w:eastAsia="Calibri"/>
          <w:b w:val="0"/>
          <w:i w:val="0"/>
          <w:color w:val="6B7378"/>
          <w:sz w:val="18"/>
        </w:rPr>
        <w:t>Desmanche • Coleta • Patrulha • Arsenal • Tecnovarredura • Contenção</w:t>
      </w: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5A616B"/>
          <w:sz w:val="24"/>
        </w:rPr>
        <w:t>Desmanche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estruturas médicas pesadas, suportes metálicos, carrinhos cirúrgicos, portas reforçadas e peças industriais hospitalares.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5A616B"/>
                <w:sz w:val="18"/>
              </w:rPr>
              <w:t>+2 Força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3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Núcleo de Impacto Hospitalar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Braçadeira de Liga Sanitária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Casco Metálico Clínico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Chapa Torácica Esterilizada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Articulação de Liga Médica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Solado Metálico Antiderrapante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B7A3F"/>
          <w:sz w:val="24"/>
        </w:rPr>
        <w:t>Coleta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tecidos hospitalares, gaze, mantas, insumos de recuperação, água purificada e suprimentos de sobrevivência médica.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B7A3F"/>
                <w:sz w:val="18"/>
              </w:rPr>
              <w:t>+2 Vitalidade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3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Empunhadura de Gaze Reforçada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Correia Hospitalar Selada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Forro Clínico Revestido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Tecido Hospitalar Reforçado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Lona Cirúrgica Costurada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Palmilha de Amortecimento Clínico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B6A2D"/>
          <w:sz w:val="24"/>
        </w:rPr>
        <w:t>Patrulha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rotas internas, túneis de serviço, saídas de emergência, corredores rápidos e caches escondidos.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B6A2D"/>
                <w:sz w:val="18"/>
              </w:rPr>
              <w:t>+2 Agilidade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3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Contrapeso de Incursão Interna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Fivela de Acesso Hospitalar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Faixa de Visão de Corredor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Colete de Movimentação Clínica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Joelheira de Deslocamento Silencioso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Trava de Passo Asséptico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D3B3B"/>
          <w:sz w:val="24"/>
        </w:rPr>
        <w:t>Arsenal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armários de segurança, munição de contenção, peças de arma de escolta, acessórios táticos e componentes de precisão.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D3B3B"/>
                <w:sz w:val="18"/>
              </w:rPr>
              <w:t>+2 Precisão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3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Câmara de Disparo Hospitalar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Placa de Guarda de Contenção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Lente de Mira Clínica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Reforço de Ombro de Segurança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Coldre de Resposta Rápida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Crava de Tração de Corredor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2E6B73"/>
          <w:sz w:val="24"/>
        </w:rPr>
        <w:t>Tecnovarredura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monitores, sensores, circuitos médicos, aparelhos quebrados, módulos de suporte e peças eletrônicas de precisão.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2E6B73"/>
                <w:sz w:val="18"/>
              </w:rPr>
              <w:t>+2 Técnica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3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Regulador Biomédico Estável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Módulo Auxiliar Clínico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Sensor Óptico Diagnóstico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Interface Peitoral Biométrica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Atuador de Joelho Assistido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Estabilizador de Passo Clínico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C4C7D"/>
          <w:sz w:val="24"/>
        </w:rPr>
        <w:t>Contenção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filtros hospitalares, reagentes, amostras biológicas, compostos químicos, antissépticos e materiais contaminados.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C4C7D"/>
                <w:sz w:val="18"/>
              </w:rPr>
              <w:t>+2 Vontade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3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Lacre Antisséptico Clínico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Filtro de Punho Hospitalar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Máscara de Contenção Médica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Revestimento Imune Hospitalar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Isolante Biológico Clínico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Vedação Asséptica de Bota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br w:type="page"/>
      </w:r>
    </w:p>
    <w:p>
      <w:pPr>
        <w:pStyle w:val="SectionHeading"/>
        <w:pBdr>
          <w:top w:val="single" w:sz="10" w:space="6" w:color="D8DFE2"/>
        </w:pBdr>
      </w:pPr>
      <w:r>
        <w:rPr>
          <w:rFonts w:ascii="Arial" w:hAnsi="Arial" w:eastAsia="Arial"/>
          <w:b/>
          <w:i w:val="0"/>
          <w:color w:val="1E2D2F"/>
          <w:sz w:val="32"/>
        </w:rPr>
        <w:t>5.4 Terminal dos Esquecidos — Tier 4</w:t>
      </w:r>
    </w:p>
    <w:p>
      <w:pPr>
        <w:pStyle w:val="SmallMuted"/>
      </w:pPr>
      <w:r>
        <w:rPr>
          <w:rFonts w:ascii="Calibri" w:hAnsi="Calibri" w:eastAsia="Calibri"/>
          <w:b w:val="0"/>
          <w:i w:val="0"/>
          <w:color w:val="6B7378"/>
          <w:sz w:val="18"/>
        </w:rPr>
        <w:t>Mapa, ambientação e tabelas de drops por categoria de gathering.</w:t>
      </w:r>
    </w:p>
    <w:p>
      <w:pPr/>
      <w:r>
        <w:rPr>
          <w:rFonts w:ascii="Calibri" w:hAnsi="Calibri" w:eastAsia="Calibri"/>
          <w:b w:val="0"/>
          <w:i w:val="0"/>
          <w:sz w:val="21"/>
        </w:rPr>
        <w:t>Uma antiga rodoviária de evacuação, conectada a plataformas abandonadas, depósitos de bagagem, túneis de manutenção e áreas de embarque colapsadas. O local mistura saque civil, resposta militar tardia e rotas de fuga que nunca foram concluídas.</w:t>
      </w:r>
    </w:p>
    <w:p>
      <w:pPr>
        <w:pStyle w:val="SmallMuted"/>
      </w:pPr>
      <w:r>
        <w:rPr>
          <w:rFonts w:ascii="Calibri" w:hAnsi="Calibri" w:eastAsia="Calibri"/>
          <w:b/>
          <w:i w:val="0"/>
          <w:color w:val="1E2D2F"/>
          <w:sz w:val="18"/>
        </w:rPr>
        <w:t xml:space="preserve">Gatherings disponíveis: </w:t>
      </w:r>
      <w:r>
        <w:rPr>
          <w:rFonts w:ascii="Calibri" w:hAnsi="Calibri" w:eastAsia="Calibri"/>
          <w:b w:val="0"/>
          <w:i w:val="0"/>
          <w:color w:val="6B7378"/>
          <w:sz w:val="18"/>
        </w:rPr>
        <w:t>Desmanche • Coleta • Patrulha • Arsenal • Tecnovarredura • Contenção</w:t>
      </w: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5A616B"/>
          <w:sz w:val="24"/>
        </w:rPr>
        <w:t>Desmanche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estruturas metálicas do terminal, catracas, suportes, trilhos, ônibus destruídos e peças pesadas de transporte.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5A616B"/>
                <w:sz w:val="18"/>
              </w:rPr>
              <w:t>+2 Força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4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Núcleo de Impacto de Terminal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Braçadeira de Aço Rebitado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Casco de Plataforma Blindado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Chapa Torácica de Transporte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Articulação de Trilho Reforçada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Solado de Aço de Plataforma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B7A3F"/>
          <w:sz w:val="24"/>
        </w:rPr>
        <w:t>Coleta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mochilas esquecidas, estoques civis, mantas, suprimentos de viagem, água, alimentos e insumos básicos abandonados na evacuação.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B7A3F"/>
                <w:sz w:val="18"/>
              </w:rPr>
              <w:t>+2 Vitalidade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4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Empunhadura de Couro de Bagagem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Correia de Mochila Reforçada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Forro de Viagem Compactado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Tecido de Abrigo de Trânsito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Lona de Expedição Urbana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Palmilha de Longa Marcha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B6A2D"/>
          <w:sz w:val="24"/>
        </w:rPr>
        <w:t>Patrulha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corredores de embarque, rotas laterais, passagens rápidas, plataformas elevadas e saídas de emergência.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B6A2D"/>
                <w:sz w:val="18"/>
              </w:rPr>
              <w:t>+2 Agilidade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4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Contrapeso de Travessia Rápida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Fivela de Engate Imediato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Faixa de Visão de Plataforma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Colete de Deslocamento Urbano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Joelheira de Travessia Ágil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Trava de Passo de Corredor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D3B3B"/>
          <w:sz w:val="24"/>
        </w:rPr>
        <w:t>Arsenal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armários de segurança, munição de escolta, peças táticas de evacuação, armas curtas e componentes militares reaproveitados.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D3B3B"/>
                <w:sz w:val="18"/>
              </w:rPr>
              <w:t>+2 Precisão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4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Câmara de Disparo de Escolta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Placa de Guarda de Interceptação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Lente de Mira de Vigilância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Reforço de Ombro Operacional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Coldre de Plataforma Tático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Crava de Tração de Concreto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2E6B73"/>
          <w:sz w:val="24"/>
        </w:rPr>
        <w:t>Tecnovarredura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painéis de informação, scanners, rádios, terminais quebrados, sensores de acesso e sistemas de monitoramento.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2E6B73"/>
                <w:sz w:val="18"/>
              </w:rPr>
              <w:t>+2 Técnica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4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Regulador de Rede Operacional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Módulo Auxiliar de Controle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Sensor Óptico de Vigilância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Interface Peitoral de Terminal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Atuador de Suporte Logístico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Estabilizador de Passo Urbano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C4C7D"/>
          <w:sz w:val="24"/>
        </w:rPr>
        <w:t>Contenção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áreas de triagem, isolamento improvisado, filtros civis, kits emergenciais, reagentes e materiais contaminados de evacuação.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C4C7D"/>
                <w:sz w:val="18"/>
              </w:rPr>
              <w:t>+2 Vontade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4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Lacre Sanitário de Triagem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Filtro de Punho de Isolamento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Máscara de Contenção de Evacuação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Revestimento Imune de Triagem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Isolante Biológico de Corredor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Vedação de Passo Contido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br w:type="page"/>
      </w:r>
    </w:p>
    <w:p>
      <w:pPr>
        <w:pStyle w:val="SectionHeading"/>
        <w:pBdr>
          <w:top w:val="single" w:sz="10" w:space="6" w:color="D8DFE2"/>
        </w:pBdr>
      </w:pPr>
      <w:r>
        <w:rPr>
          <w:rFonts w:ascii="Arial" w:hAnsi="Arial" w:eastAsia="Arial"/>
          <w:b/>
          <w:i w:val="0"/>
          <w:color w:val="1E2D2F"/>
          <w:sz w:val="32"/>
        </w:rPr>
        <w:t>5.5 Zona de Quarentena 9 — Tier 5</w:t>
      </w:r>
    </w:p>
    <w:p>
      <w:pPr>
        <w:pStyle w:val="SmallMuted"/>
      </w:pPr>
      <w:r>
        <w:rPr>
          <w:rFonts w:ascii="Calibri" w:hAnsi="Calibri" w:eastAsia="Calibri"/>
          <w:b w:val="0"/>
          <w:i w:val="0"/>
          <w:color w:val="6B7378"/>
          <w:sz w:val="18"/>
        </w:rPr>
        <w:t>Mapa, ambientação e tabelas de drops por categoria de gathering.</w:t>
      </w:r>
    </w:p>
    <w:p>
      <w:pPr/>
      <w:r>
        <w:rPr>
          <w:rFonts w:ascii="Calibri" w:hAnsi="Calibri" w:eastAsia="Calibri"/>
          <w:b w:val="0"/>
          <w:i w:val="0"/>
          <w:sz w:val="21"/>
        </w:rPr>
        <w:t>Uma área de contenção militar que colapsou após semanas de isolamento. Cercas eletrificadas, torres de vigia destruídas, contêineres de triagem, postos de descontaminação e blocos selados tornam o local um ponto crítico entre tecnologia, força bruta e risco biológico.</w:t>
      </w:r>
    </w:p>
    <w:p>
      <w:pPr>
        <w:pStyle w:val="SmallMuted"/>
      </w:pPr>
      <w:r>
        <w:rPr>
          <w:rFonts w:ascii="Calibri" w:hAnsi="Calibri" w:eastAsia="Calibri"/>
          <w:b/>
          <w:i w:val="0"/>
          <w:color w:val="1E2D2F"/>
          <w:sz w:val="18"/>
        </w:rPr>
        <w:t xml:space="preserve">Gatherings disponíveis: </w:t>
      </w:r>
      <w:r>
        <w:rPr>
          <w:rFonts w:ascii="Calibri" w:hAnsi="Calibri" w:eastAsia="Calibri"/>
          <w:b w:val="0"/>
          <w:i w:val="0"/>
          <w:color w:val="6B7378"/>
          <w:sz w:val="18"/>
        </w:rPr>
        <w:t>Desmanche • Coleta • Patrulha • Arsenal • Tecnovarredura • Contenção</w:t>
      </w: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5A616B"/>
          <w:sz w:val="24"/>
        </w:rPr>
        <w:t>Desmanche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cercas reforçadas, blindagens de contenção, estruturas militares, placas de isolamento e ferragens pesadas.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5A616B"/>
                <w:sz w:val="18"/>
              </w:rPr>
              <w:t>+2 Força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5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Núcleo de Impacto de Contenção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Braçadeira de Blindagem Isolada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Casco Tático de Quarentena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Chapa Torácica de Isolamento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Articulação de Contenção Pesada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Solado Blindado de Cerco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B7A3F"/>
          <w:sz w:val="24"/>
        </w:rPr>
        <w:t>Coleta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kits de sobrevivência militar, mantimentos de emergência, rações, bandagens, tecidos de abrigo e insumos estocados para contenção.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B7A3F"/>
                <w:sz w:val="18"/>
              </w:rPr>
              <w:t>+2 Vitalidade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5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Empunhadura de Fita Reforçada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Correia de Campo Militar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Forro de Isolamento Térmico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Tecido de Abrigo de Emergência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Lona de Campanha Selada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Palmilha de Resistência de Marcha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B6A2D"/>
          <w:sz w:val="24"/>
        </w:rPr>
        <w:t>Patrulha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corredores entre cercas, torres, rotas de ronda, passagens de segurança e trilhas rápidas de evacuação militar.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B6A2D"/>
                <w:sz w:val="18"/>
              </w:rPr>
              <w:t>+2 Agilidade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5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Contrapeso de Patrulha Tática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Fivela de Engate Militar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Faixa de Visão de Ronda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Colete de Deslocamento Tático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Joelheira de Patrulha Flexível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Trava de Passo de Vigilância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D3B3B"/>
          <w:sz w:val="24"/>
        </w:rPr>
        <w:t>Arsenal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munição de contenção, acessórios militares, peças de armamento de resposta rápida e componentes de tiro de precisão.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D3B3B"/>
                <w:sz w:val="18"/>
              </w:rPr>
              <w:t>+2 Precisão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5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Câmara de Disparo de Contenção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Placa de Guarda Antimotim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Lente de Mira de Interdição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Reforço de Ombro de Supressão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Coldre Tático de Quarentena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Crava de Tração de Perímetro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2E6B73"/>
          <w:sz w:val="24"/>
        </w:rPr>
        <w:t>Tecnovarredura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terminais militares, leitores biométricos, painéis de comando, sensores de perímetro e módulos de segurança.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2E6B73"/>
                <w:sz w:val="18"/>
              </w:rPr>
              <w:t>+2 Técnica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5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Regulador de Rede de Cerco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Módulo Auxiliar de Perímetro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Sensor Óptico de Interdição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Interface Peitoral de Segurança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Atuador de Resposta Tática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Estabilizador de Passo Militar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C4C7D"/>
          <w:sz w:val="24"/>
        </w:rPr>
        <w:t>Contenção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filtros avançados, reagentes de descontaminação, amostras seladas, compostos de quarentena e materiais biológicos perigosos.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C4C7D"/>
                <w:sz w:val="18"/>
              </w:rPr>
              <w:t>+2 Vontade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5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Lacre Sanitário de Quarentena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Filtro de Punho Descontaminado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Máscara de Contenção Militar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Revestimento Imune de Cerco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Isolante Biológico de Bloqueio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Vedação de Marcha Esterilizada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br w:type="page"/>
      </w:r>
    </w:p>
    <w:p>
      <w:pPr>
        <w:pStyle w:val="SectionHeading"/>
        <w:pBdr>
          <w:top w:val="single" w:sz="10" w:space="6" w:color="D8DFE2"/>
        </w:pBdr>
      </w:pPr>
      <w:r>
        <w:rPr>
          <w:rFonts w:ascii="Arial" w:hAnsi="Arial" w:eastAsia="Arial"/>
          <w:b/>
          <w:i w:val="0"/>
          <w:color w:val="1E2D2F"/>
          <w:sz w:val="32"/>
        </w:rPr>
        <w:t>5.6 Refinaria do Pó Cinzento — Tier 6</w:t>
      </w:r>
    </w:p>
    <w:p>
      <w:pPr>
        <w:pStyle w:val="SmallMuted"/>
      </w:pPr>
      <w:r>
        <w:rPr>
          <w:rFonts w:ascii="Calibri" w:hAnsi="Calibri" w:eastAsia="Calibri"/>
          <w:b w:val="0"/>
          <w:i w:val="0"/>
          <w:color w:val="6B7378"/>
          <w:sz w:val="18"/>
        </w:rPr>
        <w:t>Mapa, ambientação e tabelas de drops por categoria de gathering.</w:t>
      </w:r>
    </w:p>
    <w:p>
      <w:pPr/>
      <w:r>
        <w:rPr>
          <w:rFonts w:ascii="Calibri" w:hAnsi="Calibri" w:eastAsia="Calibri"/>
          <w:b w:val="0"/>
          <w:i w:val="0"/>
          <w:sz w:val="21"/>
        </w:rPr>
        <w:t>Um complexo industrial tomado por fumaça tóxica, tubulações rompidas, tanques de combustível perfurados e fornos desligados à força. A refinaria ainda guarda materiais valiosos, mas o ambiente é instável, inflamável e letal para quem entra despreparado.</w:t>
      </w:r>
    </w:p>
    <w:p>
      <w:pPr>
        <w:pStyle w:val="SmallMuted"/>
      </w:pPr>
      <w:r>
        <w:rPr>
          <w:rFonts w:ascii="Calibri" w:hAnsi="Calibri" w:eastAsia="Calibri"/>
          <w:b/>
          <w:i w:val="0"/>
          <w:color w:val="1E2D2F"/>
          <w:sz w:val="18"/>
        </w:rPr>
        <w:t xml:space="preserve">Gatherings disponíveis: </w:t>
      </w:r>
      <w:r>
        <w:rPr>
          <w:rFonts w:ascii="Calibri" w:hAnsi="Calibri" w:eastAsia="Calibri"/>
          <w:b w:val="0"/>
          <w:i w:val="0"/>
          <w:color w:val="6B7378"/>
          <w:sz w:val="18"/>
        </w:rPr>
        <w:t>Desmanche • Coleta • Patrulha • Arsenal • Tecnovarredura • Contenção</w:t>
      </w: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5A616B"/>
          <w:sz w:val="24"/>
        </w:rPr>
        <w:t>Desmanche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tubulações pesadas, chapas industriais, válvulas, estruturas de tanque e ferragens de refinaria.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5A616B"/>
                <w:sz w:val="18"/>
              </w:rPr>
              <w:t>+2 Força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6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Núcleo de Impacto de Refinaria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Braçadeira de Tubulação Blindada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Casco de Fornalha Reforçado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Chapa Torácica de Caldeira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Articulação de Válvula Pesada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Solado Industrial Rebitado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B7A3F"/>
          <w:sz w:val="24"/>
        </w:rPr>
        <w:t>Coleta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mantimentos de turno, tecidos industriais, kits de emergência, filtros simples, água armazenada e suprimentos abandonados.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B7A3F"/>
                <w:sz w:val="18"/>
              </w:rPr>
              <w:t>+2 Vitalidade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6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Empunhadura de Fibra Industrial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Correia de Turno Reforçada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Forro Térmico de Operador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Tecido Resistente de Refinaria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Lona de Serviço Pesado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Palmilha de Isolamento Térmico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B6A2D"/>
          <w:sz w:val="24"/>
        </w:rPr>
        <w:t>Patrulha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passarelas elevadas, escadas de manutenção, corredores técnicos, áreas de inspeção e rotas de fuga estreitas.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B6A2D"/>
                <w:sz w:val="18"/>
              </w:rPr>
              <w:t>+2 Agilidade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6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Contrapeso de Passarela Tática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Fivela de Manutenção Rápida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Faixa de Visão de Inspeção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Colete de Movimento Industrial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Joelheira de Escalada Técnica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Trava de Passo Antiderrapante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D3B3B"/>
          <w:sz w:val="24"/>
        </w:rPr>
        <w:t>Arsenal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munição de segurança industrial, peças de escolta armada, mecanismos de disparo robustos e componentes de precisão adaptados.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D3B3B"/>
                <w:sz w:val="18"/>
              </w:rPr>
              <w:t>+2 Precisão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6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Câmara de Disparo de Vigilância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Placa de Guarda de Supressão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Lente de Mira de Refinaria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Reforço de Ombro de Escolta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Coldre Operacional de Cintura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Crava de Tração de Aço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2E6B73"/>
          <w:sz w:val="24"/>
        </w:rPr>
        <w:t>Tecnovarredura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painéis de controle, módulos energéticos, sensores térmicos, terminais industriais e circuitos de automação.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2E6B73"/>
                <w:sz w:val="18"/>
              </w:rPr>
              <w:t>+2 Técnica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6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Regulador Energético de Fornalha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Módulo Auxiliar de Automação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Sensor Óptico Termal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Interface Peitoral de Operação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Atuador de Estabilidade Mecânica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Estabilizador de Passo Industrial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C4C7D"/>
          <w:sz w:val="24"/>
        </w:rPr>
        <w:t>Contenção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filtros químicos, reagentes tóxicos, compostos de refinaria, resíduos contaminados e materiais corrosivos.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C4C7D"/>
                <w:sz w:val="18"/>
              </w:rPr>
              <w:t>+2 Vontade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6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Lacre Químico de Refinaria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Filtro de Punho Anticorrosivo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Máscara de Contenção Química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Revestimento Imune de Vapor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Isolante Biológico de Resíduo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Vedação de Passo Químico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br w:type="page"/>
      </w:r>
    </w:p>
    <w:p>
      <w:pPr>
        <w:pStyle w:val="SectionHeading"/>
        <w:pBdr>
          <w:top w:val="single" w:sz="10" w:space="6" w:color="D8DFE2"/>
        </w:pBdr>
      </w:pPr>
      <w:r>
        <w:rPr>
          <w:rFonts w:ascii="Arial" w:hAnsi="Arial" w:eastAsia="Arial"/>
          <w:b/>
          <w:i w:val="0"/>
          <w:color w:val="1E2D2F"/>
          <w:sz w:val="32"/>
        </w:rPr>
        <w:t>5.7 Avenida dos Caídos — Tier 7</w:t>
      </w:r>
    </w:p>
    <w:p>
      <w:pPr>
        <w:pStyle w:val="SmallMuted"/>
      </w:pPr>
      <w:r>
        <w:rPr>
          <w:rFonts w:ascii="Calibri" w:hAnsi="Calibri" w:eastAsia="Calibri"/>
          <w:b w:val="0"/>
          <w:i w:val="0"/>
          <w:color w:val="6B7378"/>
          <w:sz w:val="18"/>
        </w:rPr>
        <w:t>Mapa, ambientação e tabelas de drops por categoria de gathering.</w:t>
      </w:r>
    </w:p>
    <w:p>
      <w:pPr/>
      <w:r>
        <w:rPr>
          <w:rFonts w:ascii="Calibri" w:hAnsi="Calibri" w:eastAsia="Calibri"/>
          <w:b w:val="0"/>
          <w:i w:val="0"/>
          <w:sz w:val="21"/>
        </w:rPr>
        <w:t>O antigo centro urbano virou um corredor de morte. Arranha-céus quebrados, avenidas engarrafadas para sempre, ônibus queimados, fachadas destruídas e becos infestados cercam a região. É uma zona de alta densidade hostil, com muito saque valioso, mas também com risco constante de emboscada, colapso estrutural e hordas em movimento.</w:t>
      </w:r>
    </w:p>
    <w:p>
      <w:pPr>
        <w:pStyle w:val="SmallMuted"/>
      </w:pPr>
      <w:r>
        <w:rPr>
          <w:rFonts w:ascii="Calibri" w:hAnsi="Calibri" w:eastAsia="Calibri"/>
          <w:b/>
          <w:i w:val="0"/>
          <w:color w:val="1E2D2F"/>
          <w:sz w:val="18"/>
        </w:rPr>
        <w:t xml:space="preserve">Gatherings disponíveis: </w:t>
      </w:r>
      <w:r>
        <w:rPr>
          <w:rFonts w:ascii="Calibri" w:hAnsi="Calibri" w:eastAsia="Calibri"/>
          <w:b w:val="0"/>
          <w:i w:val="0"/>
          <w:color w:val="6B7378"/>
          <w:sz w:val="18"/>
        </w:rPr>
        <w:t>Desmanche • Coleta • Patrulha • Arsenal • Tecnovarredura • Contenção</w:t>
      </w: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5A616B"/>
          <w:sz w:val="24"/>
        </w:rPr>
        <w:t>Desmanche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carcaças de veículos, blindagens urbanas, ferragens de prédios, estruturas viárias e sucata pesada de guerra improvisada.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5A616B"/>
                <w:sz w:val="18"/>
              </w:rPr>
              <w:t>+2 Força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7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Núcleo de Impacto Urbano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Braçadeira de Blindagem Viária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Casco Metropolitano Reforçado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Chapa Torácica de Concreto Armado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Articulação de Estrutura Urbana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Solado de Ruína Rebitado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B7A3F"/>
          <w:sz w:val="24"/>
        </w:rPr>
        <w:t>Coleta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estoques civis abandonados, tecidos reforçados, suprimentos de emergência, água engarrafada, itens de abrigo e insumos de longa permanência.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B7A3F"/>
                <w:sz w:val="18"/>
              </w:rPr>
              <w:t>+2 Vitalidade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7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Empunhadura de Tecido Urbano Reforçado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Correia de Resgate Civil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Forro de Abrigo Metropolitano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Tecido de Sobrevivência de Ruína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Lona de Cerco Urbano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Palmilha de Resistência de Asfalto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B6A2D"/>
          <w:sz w:val="24"/>
        </w:rPr>
        <w:t>Patrulha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cruzamentos rápidos, becos, passagens verticais, coberturas, escadas externas e rotas de evasão entre edifícios.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B6A2D"/>
                <w:sz w:val="18"/>
              </w:rPr>
              <w:t>+2 Agilidade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7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Contrapeso de Incursão Urbana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Fivela de Travessia Vertical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Faixa de Visão de Caçada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Colete de Mobilidade Metropolitana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Joelheira de Evasão Rápida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Trava de Passo de Asfalto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D3B3B"/>
          <w:sz w:val="24"/>
        </w:rPr>
        <w:t>Arsenal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restos de confronto urbano, caixas de munição, componentes táticos, acessórios de tiro e armamento de resposta rápida.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D3B3B"/>
                <w:sz w:val="18"/>
              </w:rPr>
              <w:t>+2 Precisão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7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Câmara de Disparo de Zona Urbana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Placa de Guarda de Intervenção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Lente de Mira de Longo Corredor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Reforço de Ombro de Combate Urbano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Coldre de Assalto de Rua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Crava de Tração de Confronto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2E6B73"/>
          <w:sz w:val="24"/>
        </w:rPr>
        <w:t>Tecnovarredura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sistemas de segurança predial, servidores corporativos, sensores urbanos, painéis de trânsito e módulos eletrônicos avançados.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2E6B73"/>
                <w:sz w:val="18"/>
              </w:rPr>
              <w:t>+2 Técnica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7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Regulador de Rede Metropolitana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Módulo Auxiliar de Vigilância Urbana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Sensor Óptico de Rastreio Urbano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Interface Peitoral de Zona Densa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Atuador de Estabilidade de Campo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Estabilizador de Passo Metropolitano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C4C7D"/>
          <w:sz w:val="24"/>
        </w:rPr>
        <w:t>Contenção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resíduos biológicos de massa, compostos infecciosos, filtros urbanos, materiais de necrocontaminação e substâncias de degradação avançada.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C4C7D"/>
                <w:sz w:val="18"/>
              </w:rPr>
              <w:t>+2 Vontade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7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Lacre Biológico de Zona Densa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Filtro de Punho Necrosselado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Máscara de Contenção Metropolitana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Revestimento Imune de Horda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Isolante Biológico de Massa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Vedação de Passo Infecto-Urbano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br w:type="page"/>
      </w:r>
    </w:p>
    <w:p>
      <w:pPr>
        <w:pStyle w:val="SectionHeading"/>
        <w:pBdr>
          <w:top w:val="single" w:sz="10" w:space="6" w:color="D8DFE2"/>
        </w:pBdr>
      </w:pPr>
      <w:r>
        <w:rPr>
          <w:rFonts w:ascii="Arial" w:hAnsi="Arial" w:eastAsia="Arial"/>
          <w:b/>
          <w:i w:val="0"/>
          <w:color w:val="1E2D2F"/>
          <w:sz w:val="32"/>
        </w:rPr>
        <w:t>5.8 Complexo Helix — Tier 8</w:t>
      </w:r>
    </w:p>
    <w:p>
      <w:pPr>
        <w:pStyle w:val="SmallMuted"/>
      </w:pPr>
      <w:r>
        <w:rPr>
          <w:rFonts w:ascii="Calibri" w:hAnsi="Calibri" w:eastAsia="Calibri"/>
          <w:b w:val="0"/>
          <w:i w:val="0"/>
          <w:color w:val="6B7378"/>
          <w:sz w:val="18"/>
        </w:rPr>
        <w:t>Mapa, ambientação e tabelas de drops por categoria de gathering.</w:t>
      </w:r>
    </w:p>
    <w:p>
      <w:pPr/>
      <w:r>
        <w:rPr>
          <w:rFonts w:ascii="Calibri" w:hAnsi="Calibri" w:eastAsia="Calibri"/>
          <w:b w:val="0"/>
          <w:i w:val="0"/>
          <w:sz w:val="21"/>
        </w:rPr>
        <w:t>Um centro de pesquisa biomédica e tecnológica parcialmente subterrâneo, onde testes, contenções e protocolos de emergência falharam em cadeia. O Complexo Helix mistura laboratórios selados, alas de observação, centrais de energia, câmaras de amostra e áreas de pesquisa proibida. Aqui, os materiais são mais refinados, mais raros e muito mais perigosos.</w:t>
      </w:r>
    </w:p>
    <w:p>
      <w:pPr>
        <w:pStyle w:val="SmallMuted"/>
      </w:pPr>
      <w:r>
        <w:rPr>
          <w:rFonts w:ascii="Calibri" w:hAnsi="Calibri" w:eastAsia="Calibri"/>
          <w:b/>
          <w:i w:val="0"/>
          <w:color w:val="1E2D2F"/>
          <w:sz w:val="18"/>
        </w:rPr>
        <w:t xml:space="preserve">Gatherings disponíveis: </w:t>
      </w:r>
      <w:r>
        <w:rPr>
          <w:rFonts w:ascii="Calibri" w:hAnsi="Calibri" w:eastAsia="Calibri"/>
          <w:b w:val="0"/>
          <w:i w:val="0"/>
          <w:color w:val="6B7378"/>
          <w:sz w:val="18"/>
        </w:rPr>
        <w:t>Desmanche • Coleta • Patrulha • Arsenal • Tecnovarredura • Contenção</w:t>
      </w: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5A616B"/>
          <w:sz w:val="24"/>
        </w:rPr>
        <w:t>Desmanche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estruturas laboratoriais blindadas, suportes de contenção, trilhos de câmara, placas reforçadas e ligas experimentais.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5A616B"/>
                <w:sz w:val="18"/>
              </w:rPr>
              <w:t>+2 Força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8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Núcleo de Impacto Helix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Braçadeira de Liga Experimental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Casco de Contenção Científica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Chapa Torácica de Câmara Selada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Articulação de Estrutura Laboratorial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Solado de Liga de Pesquisa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B7A3F"/>
          <w:sz w:val="24"/>
        </w:rPr>
        <w:t>Coleta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kits de sobrevivência de laboratório, tecidos técnicos, suprimentos de confinamento, mantas térmicas e insumos de longa permanência.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B7A3F"/>
                <w:sz w:val="18"/>
              </w:rPr>
              <w:t>+2 Vitalidade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8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Empunhadura de Fibra Técnica Selada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Correia de Contenção Revestida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Forro de Isolamento Laboratorial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Tecido Técnico de Sobrevivência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Lona Selada de Confinamento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Palmilha de Amparo Sintético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B6A2D"/>
          <w:sz w:val="24"/>
        </w:rPr>
        <w:t>Patrulha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dutos, passagens de serviço, corredores de observação, setores de manutenção e rotas internas de acesso restrito.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B6A2D"/>
                <w:sz w:val="18"/>
              </w:rPr>
              <w:t>+2 Agilidade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8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Contrapeso de Incursão Silenciosa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Fivela de Acesso Restrito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Faixa de Visão de Laboratório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Colete de Movimentação Selada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Joelheira de Passagem Técnica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Trava de Passo de Duto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D3B3B"/>
          <w:sz w:val="24"/>
        </w:rPr>
        <w:t>Arsenal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armamento de segurança científica, componentes de contenção tática, peças de interdição e mecanismos de disparo de precisão.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D3B3B"/>
                <w:sz w:val="18"/>
              </w:rPr>
              <w:t>+2 Precisão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8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Câmara de Disparo de Interdição Helix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Placa de Guarda de Pesquisa Tática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Lente de Mira de Observação Avançada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Reforço de Ombro de Contenção Armado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Coldre de Resposta Laboratorial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Crava de Tração de Piso Selado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2E6B73"/>
          <w:sz w:val="24"/>
        </w:rPr>
        <w:t>Tecnovarredura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sensores biométricos, módulos de comando, servidores, núcleos de análise, circuitos avançados e sistemas Helix.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2E6B73"/>
                <w:sz w:val="18"/>
              </w:rPr>
              <w:t>+2 Técnica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8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Regulador de Núcleo Biométrico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Módulo Auxiliar de Pesquisa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Sensor Óptico de Diagnóstico Avançado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Interface Peitoral de Análise Helix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Atuador de Precisão Assistida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Estabilizador de Passo de Laboratório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C4C7D"/>
          <w:sz w:val="24"/>
        </w:rPr>
        <w:t>Contenção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amostras seladas, reagentes de alto risco, filtros especiais, compostos mutagênicos e material infeccioso controlado.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C4C7D"/>
                <w:sz w:val="18"/>
              </w:rPr>
              <w:t>+2 Vontade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8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Lacre Biológico Helix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Filtro de Punho de Alto Isolamento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Máscara de Contenção de Pesquisa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Revestimento Imune de Câmara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Isolante Biológico Experimental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Vedação de Passo de Alto Risco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br w:type="page"/>
      </w:r>
    </w:p>
    <w:p>
      <w:pPr>
        <w:pStyle w:val="SectionHeading"/>
        <w:pBdr>
          <w:top w:val="single" w:sz="10" w:space="6" w:color="D8DFE2"/>
        </w:pBdr>
      </w:pPr>
      <w:r>
        <w:rPr>
          <w:rFonts w:ascii="Arial" w:hAnsi="Arial" w:eastAsia="Arial"/>
          <w:b/>
          <w:i w:val="0"/>
          <w:color w:val="1E2D2F"/>
          <w:sz w:val="32"/>
        </w:rPr>
        <w:t>5.9 Necrópole Industrial — Tier 9</w:t>
      </w:r>
    </w:p>
    <w:p>
      <w:pPr>
        <w:pStyle w:val="SmallMuted"/>
      </w:pPr>
      <w:r>
        <w:rPr>
          <w:rFonts w:ascii="Calibri" w:hAnsi="Calibri" w:eastAsia="Calibri"/>
          <w:b w:val="0"/>
          <w:i w:val="0"/>
          <w:color w:val="6B7378"/>
          <w:sz w:val="18"/>
        </w:rPr>
        <w:t>Mapa, ambientação e tabelas de drops por categoria de gathering.</w:t>
      </w:r>
    </w:p>
    <w:p>
      <w:pPr/>
      <w:r>
        <w:rPr>
          <w:rFonts w:ascii="Calibri" w:hAnsi="Calibri" w:eastAsia="Calibri"/>
          <w:b w:val="0"/>
          <w:i w:val="0"/>
          <w:sz w:val="21"/>
        </w:rPr>
        <w:t>Um cemitério colossal de fábricas, galpões e linhas de produção esmagadas pelo colapso. A região foi consumida por ferrugem, fuligem, mutação e carne infectada presa a estruturas metálicas. A Necrópole Industrial é uma zona onde o aço morto e a biologia corrompida parecem ter se fundido.</w:t>
      </w:r>
    </w:p>
    <w:p>
      <w:pPr>
        <w:pStyle w:val="SmallMuted"/>
      </w:pPr>
      <w:r>
        <w:rPr>
          <w:rFonts w:ascii="Calibri" w:hAnsi="Calibri" w:eastAsia="Calibri"/>
          <w:b/>
          <w:i w:val="0"/>
          <w:color w:val="1E2D2F"/>
          <w:sz w:val="18"/>
        </w:rPr>
        <w:t xml:space="preserve">Gatherings disponíveis: </w:t>
      </w:r>
      <w:r>
        <w:rPr>
          <w:rFonts w:ascii="Calibri" w:hAnsi="Calibri" w:eastAsia="Calibri"/>
          <w:b w:val="0"/>
          <w:i w:val="0"/>
          <w:color w:val="6B7378"/>
          <w:sz w:val="18"/>
        </w:rPr>
        <w:t>Desmanche • Coleta • Patrulha • Arsenal • Tecnovarredura • Contenção</w:t>
      </w: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5A616B"/>
          <w:sz w:val="24"/>
        </w:rPr>
        <w:t>Desmanche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colunas industriais, ligas densas, blindagens de maquinário, estruturas de produção pesada e carcaças de fundição.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5A616B"/>
                <w:sz w:val="18"/>
              </w:rPr>
              <w:t>+2 Força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9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Núcleo de Impacto de Fundição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Braçadeira de Liga Necroindustrial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Casco de Forja Blindada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Chapa Torácica de Fundição Pesada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Articulação de Prensa Reforçada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Solado de Aço de Usina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B7A3F"/>
          <w:sz w:val="24"/>
        </w:rPr>
        <w:t>Coleta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estoques selados, tecidos industriais raros, insumos de emergência, mantas térmicas de trabalho pesado e suprimentos preservados em áreas técnicas.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B7A3F"/>
                <w:sz w:val="18"/>
              </w:rPr>
              <w:t>+2 Vitalidade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9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Empunhadura de Fibra de Usina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Correia de Carga Industrial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Forro de Resistência Operacional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Tecido de Sobrevivência Industrial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Lona de Turno Pesado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Palmilha de Resistência Mecânica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B6A2D"/>
          <w:sz w:val="24"/>
        </w:rPr>
        <w:t>Patrulha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passarelas altas, esteiras mortas, túneis de manutenção, corredores de serviço e rotas entre maquinário destruído.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B6A2D"/>
                <w:sz w:val="18"/>
              </w:rPr>
              <w:t>+2 Agilidade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9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Contrapeso de Passarela de Usina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Fivela de Engate Industrial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Faixa de Visão de Estrutura Alta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Colete de Mobilidade de Usina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Joelheira de Manutenção Pesada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Trava de Passo de Estrutura Metálica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D3B3B"/>
          <w:sz w:val="24"/>
        </w:rPr>
        <w:t>Arsenal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depósitos de segurança, mecanismos de defesa industrial, munição pesada, peças de contenção armada e componentes de precisão robusta.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D3B3B"/>
                <w:sz w:val="18"/>
              </w:rPr>
              <w:t>+2 Precisão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9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Câmara de Disparo de Supressão Pesada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Placa de Guarda de Linha de Fogo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Lente de Mira de Fornalha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Reforço de Ombro de Interdição Industrial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Coldre de Plataforma Pesada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Crava de Tração de Grelha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2E6B73"/>
          <w:sz w:val="24"/>
        </w:rPr>
        <w:t>Tecnovarredura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núcleos de automação, controladores industriais, sensores térmicos avançados, sistemas de forja e circuitos de produção pesada.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2E6B73"/>
                <w:sz w:val="18"/>
              </w:rPr>
              <w:t>+2 Técnica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9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Regulador de Núcleo de Usina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Módulo Auxiliar de Automação Pesada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Sensor Óptico de Produção Profunda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Interface Peitoral de Forja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Atuador de Estabilidade Industrial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Estabilizador de Passo de Plataforma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C4C7D"/>
          <w:sz w:val="24"/>
        </w:rPr>
        <w:t>Contenção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resíduos mutagênicos, compostos de carne metálica, filtros de alta saturação, produtos químicos severos e amostras de necrocontaminação.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C4C7D"/>
                <w:sz w:val="18"/>
              </w:rPr>
              <w:t>+2 Vontade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9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Lacre Mutagênico de Usina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Filtro de Punho de Saturação Alta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Máscara de Contenção Necroindustrial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Revestimento Imune de Saturação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Isolante Biológico de Carcaça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Vedação de Passo Necroquímico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br w:type="page"/>
      </w:r>
    </w:p>
    <w:p>
      <w:pPr>
        <w:pStyle w:val="SectionHeading"/>
        <w:pBdr>
          <w:top w:val="single" w:sz="10" w:space="6" w:color="D8DFE2"/>
        </w:pBdr>
      </w:pPr>
      <w:r>
        <w:rPr>
          <w:rFonts w:ascii="Arial" w:hAnsi="Arial" w:eastAsia="Arial"/>
          <w:b/>
          <w:i w:val="0"/>
          <w:color w:val="1E2D2F"/>
          <w:sz w:val="32"/>
        </w:rPr>
        <w:t>5.10 Marco Zero — Tier 10</w:t>
      </w:r>
    </w:p>
    <w:p>
      <w:pPr>
        <w:pStyle w:val="SmallMuted"/>
      </w:pPr>
      <w:r>
        <w:rPr>
          <w:rFonts w:ascii="Calibri" w:hAnsi="Calibri" w:eastAsia="Calibri"/>
          <w:b w:val="0"/>
          <w:i w:val="0"/>
          <w:color w:val="6B7378"/>
          <w:sz w:val="18"/>
        </w:rPr>
        <w:t>Mapa, ambientação e tabelas de drops por categoria de gathering.</w:t>
      </w:r>
    </w:p>
    <w:p>
      <w:pPr/>
      <w:r>
        <w:rPr>
          <w:rFonts w:ascii="Calibri" w:hAnsi="Calibri" w:eastAsia="Calibri"/>
          <w:b w:val="0"/>
          <w:i w:val="0"/>
          <w:sz w:val="21"/>
        </w:rPr>
        <w:t>O ponto onde a queda deixou de ser acidente e virou sentença. Marco Zero é uma zona devastada por ondas sucessivas de colapso biológico, ruína estrutural e saturação infecciosa. O ar é pesado, os sistemas antigos ainda pulsam em fragmentos e tudo ali parece existir no limite entre tecnologia, carne e ruína. É o mapa final conhecido — onde os melhores materiais sobrevivem junto dos piores horrores.</w:t>
      </w:r>
    </w:p>
    <w:p>
      <w:pPr>
        <w:pStyle w:val="SmallMuted"/>
      </w:pPr>
      <w:r>
        <w:rPr>
          <w:rFonts w:ascii="Calibri" w:hAnsi="Calibri" w:eastAsia="Calibri"/>
          <w:b/>
          <w:i w:val="0"/>
          <w:color w:val="1E2D2F"/>
          <w:sz w:val="18"/>
        </w:rPr>
        <w:t xml:space="preserve">Gatherings disponíveis: </w:t>
      </w:r>
      <w:r>
        <w:rPr>
          <w:rFonts w:ascii="Calibri" w:hAnsi="Calibri" w:eastAsia="Calibri"/>
          <w:b w:val="0"/>
          <w:i w:val="0"/>
          <w:color w:val="6B7378"/>
          <w:sz w:val="18"/>
        </w:rPr>
        <w:t>Desmanche • Coleta • Patrulha • Arsenal • Tecnovarredura • Contenção</w:t>
      </w: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5A616B"/>
          <w:sz w:val="24"/>
        </w:rPr>
        <w:t>Desmanche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ligas extremas, carcaças de contenção final, estruturas de colapso, placas de impacto e metal de origem desconhecida.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5A616B"/>
                <w:sz w:val="18"/>
              </w:rPr>
              <w:t>+2 Força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8EC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10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Núcleo de Impacto do Marco Zero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Braçadeira de Liga Terminal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Casco de Colapso Blindado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Chapa Torácica do Epicentro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Articulação de Ruína Terminal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Solado de Impacto Absoluto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B7A3F"/>
          <w:sz w:val="24"/>
        </w:rPr>
        <w:t>Coleta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suprimentos preservados em cofres, tecidos selados, insumos de sobrevivência extrema, fibras raras e reservas de última contenção.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B7A3F"/>
                <w:sz w:val="18"/>
              </w:rPr>
              <w:t>+2 Vitalidade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F3E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10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Empunhadura de Fibra Selada Suprema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Correia de Sobrevivência Terminal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Forro de Resistência Absoluta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Tecido de Sobrevivência do Epicentro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Lona de Contenção Final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Palmilha de Marcha Extrema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B6A2D"/>
          <w:sz w:val="24"/>
        </w:rPr>
        <w:t>Patrulha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rotas de infiltração impossíveis, passagens colapsadas, corredores instáveis, acessos ocultos e deslocamento em área de extermínio.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B6A2D"/>
                <w:sz w:val="18"/>
              </w:rPr>
              <w:t>+2 Agilidade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5EFE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10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Contrapeso de Incursão Terminal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Fivela de Acesso do Epicentro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Faixa de Visão de Ruína Profunda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Colete de Mobilidade de Colapso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Joelheira de Evasão Terminal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Trava de Passo do Epicentro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8D3B3B"/>
          <w:sz w:val="24"/>
        </w:rPr>
        <w:t>Arsenal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armamento de contenção final, peças balísticas raras, mecanismos de supressão de elite e componentes de tiro de última linha.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8D3B3B"/>
                <w:sz w:val="18"/>
              </w:rPr>
              <w:t>+2 Precisão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F6E7E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10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Câmara de Disparo do Marco Zero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Placa de Guarda de Aniquilação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Lente de Mira do Epicentro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Reforço de Ombro de Extermínio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Coldre de Resposta Final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Crava de Tração de Zona Morta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2E6B73"/>
          <w:sz w:val="24"/>
        </w:rPr>
        <w:t>Tecnovarredura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núcleos centrais, sistemas de comando finais, sensores de saturação, módulos Helix de alta classe e tecnologia de colapso.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2E6B73"/>
                <w:sz w:val="18"/>
              </w:rPr>
              <w:t>+2 Técnica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5F1F2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10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Regulador de Núcleo do Epicentro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Módulo Auxiliar de Comando Final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Sensor Óptico de Saturação Total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Interface Peitoral de Marco Zero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Atuador de Precisão Terminal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Estabilizador de Passo do Epicentro</w:t>
            </w:r>
          </w:p>
        </w:tc>
      </w:tr>
    </w:tbl>
    <w:p>
      <w:pPr>
        <w:spacing w:after="20"/>
      </w:pPr>
    </w:p>
    <w:p>
      <w:pPr>
        <w:pStyle w:val="SubHeading"/>
        <w:keepNext/>
      </w:pPr>
      <w:r>
        <w:rPr>
          <w:rFonts w:ascii="Arial" w:hAnsi="Arial" w:eastAsia="Arial"/>
          <w:b/>
          <w:i w:val="0"/>
          <w:color w:val="6C4C7D"/>
          <w:sz w:val="24"/>
        </w:rPr>
        <w:t>Contenção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6"/>
        <w:gridCol w:w="2948"/>
      </w:tblGrid>
      <w:tr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F6F9F9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r>
              <w:rPr>
                <w:rFonts w:ascii="Calibri" w:hAnsi="Calibri" w:eastAsia="Calibri"/>
                <w:b/>
                <w:i w:val="0"/>
                <w:color w:val="1E2D2F"/>
                <w:sz w:val="19"/>
              </w:rPr>
              <w:t xml:space="preserve">Foco: 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reagentes extremos, filtros de saturação máxima, amostras do núcleo infeccioso, compostos mutagênicos raros e matéria biológica do colapso.</w:t>
            </w:r>
          </w:p>
        </w:tc>
        <w:tc>
          <w:tcPr>
            <w:tcW w:type="dxa" w:w="5046"/>
            <w:tcMar>
              <w:top w:w="70" w:type="dxa"/>
              <w:start w:w="95" w:type="dxa"/>
              <w:bottom w:w="70" w:type="dxa"/>
              <w:end w:w="95" w:type="dxa"/>
            </w:tcMar>
            <w:shd w:fill="EEF4F3"/>
            <w:tcBorders>
              <w:left w:val="single" w:sz="6" w:color="D5DEE2"/>
              <w:top w:val="single" w:sz="6" w:color="D5DEE2"/>
              <w:right w:val="single" w:sz="6" w:color="D5DEE2"/>
              <w:bottom w:val="single" w:sz="6" w:color="D5DEE2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 xml:space="preserve">Progressão: </w:t>
            </w:r>
            <w:r>
              <w:rPr>
                <w:rFonts w:ascii="Calibri" w:hAnsi="Calibri" w:eastAsia="Calibri"/>
                <w:b/>
                <w:i w:val="0"/>
                <w:color w:val="6C4C7D"/>
                <w:sz w:val="18"/>
              </w:rPr>
              <w:t>+2 Vontade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24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</w:t>
            </w:r>
          </w:p>
        </w:tc>
        <w:tc>
          <w:tcPr>
            <w:tcW w:type="dxa" w:w="7030"/>
            <w:shd w:fill="EFE8F4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Item Tier 10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Main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Lacre Biológico do Marco Zero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Off Hand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Filtro de Punho de Saturação Máxima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Elmo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Máscara de Contenção do Epicentro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Camisa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Revestimento Imune de Colapso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Calça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Isolante Biológico Terminal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A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Botas</w:t>
            </w:r>
          </w:p>
        </w:tc>
        <w:tc>
          <w:tcPr>
            <w:tcW w:type="dxa" w:w="7030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Vedação de Passo do Núcleo Infeccioso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</w:rPr>
        <w:br w:type="page"/>
      </w:r>
    </w:p>
    <w:p>
      <w:pPr>
        <w:pStyle w:val="SectionHeading"/>
        <w:pBdr>
          <w:top w:val="single" w:sz="10" w:space="6" w:color="D8DFE2"/>
        </w:pBdr>
      </w:pPr>
      <w:r>
        <w:rPr>
          <w:rFonts w:ascii="Arial" w:hAnsi="Arial" w:eastAsia="Arial"/>
          <w:b/>
          <w:i w:val="0"/>
          <w:color w:val="1E2D2F"/>
          <w:sz w:val="32"/>
        </w:rPr>
        <w:t>6. Afinidade de Materiais por Classe</w:t>
      </w:r>
    </w:p>
    <w:p>
      <w:pPr>
        <w:pStyle w:val="SmallMuted"/>
      </w:pPr>
      <w:r>
        <w:rPr>
          <w:rFonts w:ascii="Calibri" w:hAnsi="Calibri" w:eastAsia="Calibri"/>
          <w:b w:val="0"/>
          <w:i w:val="0"/>
          <w:color w:val="6B7378"/>
          <w:sz w:val="18"/>
        </w:rPr>
        <w:t>Relação entre gathering, função de craft e composição por slot.</w:t>
      </w:r>
    </w:p>
    <w:p>
      <w:pPr/>
      <w:r>
        <w:rPr>
          <w:rFonts w:ascii="Calibri" w:hAnsi="Calibri" w:eastAsia="Calibri"/>
          <w:b w:val="0"/>
          <w:i w:val="0"/>
          <w:sz w:val="21"/>
        </w:rPr>
        <w:t>A afinidade de materiais define quais categorias de gathering alimentam o crafting de cada classe. Em todos os casos, a composição respeita o princípio de slot correspondente: cada item é produzido a partir de materiais do mesmo slot, combinando três linhas de gathering.</w:t>
      </w:r>
    </w:p>
    <w:p>
      <w:pPr>
        <w:pStyle w:val="SubHeading"/>
      </w:pPr>
      <w:r>
        <w:rPr>
          <w:rFonts w:ascii="Arial" w:hAnsi="Arial" w:eastAsia="Arial"/>
          <w:b/>
          <w:i w:val="0"/>
          <w:color w:val="2E5B4E"/>
          <w:sz w:val="25"/>
        </w:rPr>
        <w:t>Lutador</w:t>
      </w:r>
    </w:p>
    <w:p>
      <w:pPr/>
      <w:r>
        <w:rPr>
          <w:rFonts w:ascii="Calibri" w:hAnsi="Calibri" w:eastAsia="Calibri"/>
          <w:b w:val="0"/>
          <w:i w:val="0"/>
          <w:sz w:val="21"/>
        </w:rPr>
        <w:t>Classe mais resistente, voltada para defesa, sustentação e resistência biológica.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438"/>
            <w:shd w:fill="EEF4F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Gatherings com afinidade</w:t>
            </w:r>
          </w:p>
        </w:tc>
        <w:tc>
          <w:tcPr>
            <w:tcW w:type="dxa" w:w="6917"/>
            <w:shd w:fill="EEF4F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Função no craft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Desmanche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base estrutural pesada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Coleta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sustentação, revestimento, conforto e resistência física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Contenção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proteção biológica, resistência e estabilidade</w:t>
            </w:r>
          </w:p>
        </w:tc>
      </w:tr>
    </w:tbl>
    <w:p>
      <w:pPr/>
      <w:r>
        <w:rPr>
          <w:rFonts w:ascii="Calibri" w:hAnsi="Calibri" w:eastAsia="Calibri"/>
          <w:b/>
          <w:i w:val="0"/>
          <w:color w:val="1E2D2F"/>
          <w:sz w:val="21"/>
        </w:rPr>
        <w:t xml:space="preserve">Fórmula do craft: </w:t>
      </w:r>
      <w:r>
        <w:rPr>
          <w:rFonts w:ascii="Calibri" w:hAnsi="Calibri" w:eastAsia="Calibri"/>
          <w:b w:val="0"/>
          <w:i w:val="0"/>
          <w:sz w:val="21"/>
        </w:rPr>
        <w:t>Cada item do Lutador usa materiais do mesmo slot, vindos de 1 material de Desmanche, 1 material de Coleta e 1 material de Contenção.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438"/>
            <w:shd w:fill="F4F7F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Slots cobertos pela afinidade</w:t>
            </w:r>
          </w:p>
        </w:tc>
        <w:tc>
          <w:tcPr>
            <w:tcW w:type="dxa" w:w="6917"/>
            <w:shd w:fill="F4F7F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Composição de materiais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Main Hand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Desmanche + Coleta + Contenção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Off Hand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Desmanche + Coleta + Contenção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Elmo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Desmanche + Coleta + Contenção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Camisa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Desmanche + Coleta + Contenção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Calça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Desmanche + Coleta + Contenção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Botas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Desmanche + Coleta + Contenção</w:t>
            </w:r>
          </w:p>
        </w:tc>
      </w:tr>
    </w:tbl>
    <w:p/>
    <w:p>
      <w:pPr>
        <w:pStyle w:val="SubHeading"/>
      </w:pPr>
      <w:r>
        <w:rPr>
          <w:rFonts w:ascii="Arial" w:hAnsi="Arial" w:eastAsia="Arial"/>
          <w:b/>
          <w:i w:val="0"/>
          <w:color w:val="2E5B4E"/>
          <w:sz w:val="25"/>
        </w:rPr>
        <w:t>Atirador</w:t>
      </w:r>
    </w:p>
    <w:p>
      <w:pPr/>
      <w:r>
        <w:rPr>
          <w:rFonts w:ascii="Calibri" w:hAnsi="Calibri" w:eastAsia="Calibri"/>
          <w:b w:val="0"/>
          <w:i w:val="0"/>
          <w:sz w:val="21"/>
        </w:rPr>
        <w:t>Classe ofensiva, focada em pressão de combate, ataque consistente e aproveitamento de componentes de tiro e mobilidade.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438"/>
            <w:shd w:fill="EEF4F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Gatherings com afinidade</w:t>
            </w:r>
          </w:p>
        </w:tc>
        <w:tc>
          <w:tcPr>
            <w:tcW w:type="dxa" w:w="6917"/>
            <w:shd w:fill="EEF4F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Função no craft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Desmanche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estrutura física do equipamento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Arsenal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eficiência ofensiva, precisão de combate e componentes de ataque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Patrulha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mobilidade, resposta rápida e ajuste de movimentação</w:t>
            </w:r>
          </w:p>
        </w:tc>
      </w:tr>
    </w:tbl>
    <w:p>
      <w:pPr/>
      <w:r>
        <w:rPr>
          <w:rFonts w:ascii="Calibri" w:hAnsi="Calibri" w:eastAsia="Calibri"/>
          <w:b/>
          <w:i w:val="0"/>
          <w:color w:val="1E2D2F"/>
          <w:sz w:val="21"/>
        </w:rPr>
        <w:t xml:space="preserve">Fórmula do craft: </w:t>
      </w:r>
      <w:r>
        <w:rPr>
          <w:rFonts w:ascii="Calibri" w:hAnsi="Calibri" w:eastAsia="Calibri"/>
          <w:b w:val="0"/>
          <w:i w:val="0"/>
          <w:sz w:val="21"/>
        </w:rPr>
        <w:t>Cada item do Atirador usa materiais do mesmo slot, vindos de 1 material de Desmanche, 1 material de Arsenal e 1 material de Patrulha.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438"/>
            <w:shd w:fill="F4F7F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Slots cobertos pela afinidade</w:t>
            </w:r>
          </w:p>
        </w:tc>
        <w:tc>
          <w:tcPr>
            <w:tcW w:type="dxa" w:w="6917"/>
            <w:shd w:fill="F4F7F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Composição de materiais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Main Hand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Desmanche + Arsenal + Patrulha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Off Hand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Desmanche + Arsenal + Patrulha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Elmo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Desmanche + Arsenal + Patrulha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Camisa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Desmanche + Arsenal + Patrulha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Calça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Desmanche + Arsenal + Patrulha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Botas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Desmanche + Arsenal + Patrulha</w:t>
            </w:r>
          </w:p>
        </w:tc>
      </w:tr>
    </w:tbl>
    <w:p/>
    <w:p>
      <w:pPr>
        <w:pStyle w:val="SubHeading"/>
      </w:pPr>
      <w:r>
        <w:rPr>
          <w:rFonts w:ascii="Arial" w:hAnsi="Arial" w:eastAsia="Arial"/>
          <w:b/>
          <w:i w:val="0"/>
          <w:color w:val="2E5B4E"/>
          <w:sz w:val="25"/>
        </w:rPr>
        <w:t>Assassino</w:t>
      </w:r>
    </w:p>
    <w:p>
      <w:pPr/>
      <w:r>
        <w:rPr>
          <w:rFonts w:ascii="Calibri" w:hAnsi="Calibri" w:eastAsia="Calibri"/>
          <w:b w:val="0"/>
          <w:i w:val="0"/>
          <w:sz w:val="21"/>
        </w:rPr>
        <w:t>Classe rápida, precisa e técnica, focada em agilidade, execução e aproveitamento de mobilidade e tecnologia leve.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438"/>
            <w:shd w:fill="EEF4F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Gatherings com afinidade</w:t>
            </w:r>
          </w:p>
        </w:tc>
        <w:tc>
          <w:tcPr>
            <w:tcW w:type="dxa" w:w="6917"/>
            <w:shd w:fill="EEF4F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Função no craft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Patrulha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mobilidade, velocidade e deslocamento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Arsenal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precisão, mecanismos ofensivos e componentes de impacto limpo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Tecnovarredura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refinamento técnico, sensores e ajustes de performance</w:t>
            </w:r>
          </w:p>
        </w:tc>
      </w:tr>
    </w:tbl>
    <w:p>
      <w:pPr/>
      <w:r>
        <w:rPr>
          <w:rFonts w:ascii="Calibri" w:hAnsi="Calibri" w:eastAsia="Calibri"/>
          <w:b/>
          <w:i w:val="0"/>
          <w:color w:val="1E2D2F"/>
          <w:sz w:val="21"/>
        </w:rPr>
        <w:t xml:space="preserve">Fórmula do craft: </w:t>
      </w:r>
      <w:r>
        <w:rPr>
          <w:rFonts w:ascii="Calibri" w:hAnsi="Calibri" w:eastAsia="Calibri"/>
          <w:b w:val="0"/>
          <w:i w:val="0"/>
          <w:sz w:val="21"/>
        </w:rPr>
        <w:t>Cada item do Assassino usa materiais do mesmo slot, vindos de 1 material de Patrulha, 1 material de Arsenal e 1 material de Tecnovarredura.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438"/>
            <w:shd w:fill="F4F7F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Slots cobertos pela afinidade</w:t>
            </w:r>
          </w:p>
        </w:tc>
        <w:tc>
          <w:tcPr>
            <w:tcW w:type="dxa" w:w="6917"/>
            <w:shd w:fill="F4F7F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Composição de materiais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Main Hand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Patrulha + Arsenal + Tecnovarredura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Off Hand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Patrulha + Arsenal + Tecnovarredura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Elmo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Patrulha + Arsenal + Tecnovarredura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Camisa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Patrulha + Arsenal + Tecnovarredura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Calça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Patrulha + Arsenal + Tecnovarredura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Botas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Patrulha + Arsenal + Tecnovarredura</w:t>
            </w:r>
          </w:p>
        </w:tc>
      </w:tr>
    </w:tbl>
    <w:p/>
    <w:p>
      <w:pPr>
        <w:pStyle w:val="SubHeading"/>
      </w:pPr>
      <w:r>
        <w:rPr>
          <w:rFonts w:ascii="Arial" w:hAnsi="Arial" w:eastAsia="Arial"/>
          <w:b/>
          <w:i w:val="0"/>
          <w:color w:val="2E5B4E"/>
          <w:sz w:val="25"/>
        </w:rPr>
        <w:t>Médico</w:t>
      </w:r>
    </w:p>
    <w:p>
      <w:pPr/>
      <w:r>
        <w:rPr>
          <w:rFonts w:ascii="Calibri" w:hAnsi="Calibri" w:eastAsia="Calibri"/>
          <w:b w:val="0"/>
          <w:i w:val="0"/>
          <w:sz w:val="21"/>
        </w:rPr>
        <w:t>Classe de suporte, cura, estabilidade e proteção do grupo, com foco em técnica, resistência e materiais médicos e biológicos.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438"/>
            <w:shd w:fill="EEF4F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Gatherings com afinidade</w:t>
            </w:r>
          </w:p>
        </w:tc>
        <w:tc>
          <w:tcPr>
            <w:tcW w:type="dxa" w:w="6917"/>
            <w:shd w:fill="EEF4F3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Função no craft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Tecnovarredura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instrumentos, módulos, suporte e precisão técnica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Coleta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tecidos, insumos, reforço de sobrevivência e recuperação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Contenção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filtros, proteção biológica, compostos médicos e estabilidade</w:t>
            </w:r>
          </w:p>
        </w:tc>
      </w:tr>
    </w:tbl>
    <w:p>
      <w:pPr/>
      <w:r>
        <w:rPr>
          <w:rFonts w:ascii="Calibri" w:hAnsi="Calibri" w:eastAsia="Calibri"/>
          <w:b/>
          <w:i w:val="0"/>
          <w:color w:val="1E2D2F"/>
          <w:sz w:val="21"/>
        </w:rPr>
        <w:t xml:space="preserve">Fórmula do craft: </w:t>
      </w:r>
      <w:r>
        <w:rPr>
          <w:rFonts w:ascii="Calibri" w:hAnsi="Calibri" w:eastAsia="Calibri"/>
          <w:b w:val="0"/>
          <w:i w:val="0"/>
          <w:sz w:val="21"/>
        </w:rPr>
        <w:t>Cada item do Médico usa materiais do mesmo slot, vindos de 1 material de Tecnovarredura, 1 material de Coleta e 1 material de Contenção.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438"/>
            <w:shd w:fill="F4F7F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Slots cobertos pela afinidade</w:t>
            </w:r>
          </w:p>
        </w:tc>
        <w:tc>
          <w:tcPr>
            <w:tcW w:type="dxa" w:w="6917"/>
            <w:shd w:fill="F4F7F7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Composição de materiais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Main Hand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Tecnovarredura + Coleta + Contenção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Off Hand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Tecnovarredura + Coleta + Contenção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Elmo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Tecnovarredura + Coleta + Contenção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Camisa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Tecnovarredura + Coleta + Contenção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Calça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Tecnovarredura + Coleta + Contenção</w:t>
            </w:r>
          </w:p>
        </w:tc>
      </w:tr>
      <w:tr>
        <w:tc>
          <w:tcPr>
            <w:tcW w:type="dxa" w:w="2438"/>
            <w:tcMar>
              <w:top w:w="60" w:type="dxa"/>
              <w:start w:w="90" w:type="dxa"/>
              <w:bottom w:w="60" w:type="dxa"/>
              <w:end w:w="90" w:type="dxa"/>
            </w:tcMar>
            <w:shd w:fill="FB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1E2D2F"/>
                <w:sz w:val="17"/>
              </w:rPr>
              <w:t>Botas</w:t>
            </w:r>
          </w:p>
        </w:tc>
        <w:tc>
          <w:tcPr>
            <w:tcW w:type="dxa" w:w="6917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  <w:t>Tecnovarredura + Coleta + Contenção</w:t>
            </w:r>
          </w:p>
        </w:tc>
      </w:tr>
    </w:tbl>
    <w:p/>
    <w:p>
      <w:pPr>
        <w:pStyle w:val="SectionHeading"/>
        <w:pBdr>
          <w:top w:val="single" w:sz="10" w:space="6" w:color="D8DFE2"/>
        </w:pBdr>
      </w:pPr>
      <w:r>
        <w:rPr>
          <w:rFonts w:ascii="Arial" w:hAnsi="Arial" w:eastAsia="Arial"/>
          <w:b/>
          <w:i w:val="0"/>
          <w:color w:val="1E2D2F"/>
          <w:sz w:val="32"/>
        </w:rPr>
        <w:t>7. Resumo Geral das Afinidades</w:t>
      </w:r>
    </w:p>
    <w:p>
      <w:pPr>
        <w:pStyle w:val="SmallMuted"/>
      </w:pPr>
      <w:r>
        <w:rPr>
          <w:rFonts w:ascii="Calibri" w:hAnsi="Calibri" w:eastAsia="Calibri"/>
          <w:b w:val="0"/>
          <w:i w:val="0"/>
          <w:color w:val="6B7378"/>
          <w:sz w:val="18"/>
        </w:rPr>
        <w:t>Matriz consolidada para consulta rápida.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324"/>
            <w:shd w:fill="EAF0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Classe</w:t>
            </w:r>
          </w:p>
        </w:tc>
        <w:tc>
          <w:tcPr>
            <w:tcW w:type="dxa" w:w="2324"/>
            <w:shd w:fill="EAF0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Gathering 1</w:t>
            </w:r>
          </w:p>
        </w:tc>
        <w:tc>
          <w:tcPr>
            <w:tcW w:type="dxa" w:w="2324"/>
            <w:shd w:fill="EAF0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Gathering 2</w:t>
            </w:r>
          </w:p>
        </w:tc>
        <w:tc>
          <w:tcPr>
            <w:tcW w:type="dxa" w:w="2324"/>
            <w:shd w:fill="EAF0EF"/>
            <w:tcMar>
              <w:top w:w="70" w:type="dxa"/>
              <w:start w:w="90" w:type="dxa"/>
              <w:bottom w:w="70" w:type="dxa"/>
              <w:end w:w="90" w:type="dxa"/>
            </w:tcMar>
            <w:tcBorders>
              <w:left w:val="single" w:sz="8" w:color="D5DEE2"/>
              <w:top w:val="single" w:sz="8" w:color="D5DEE2"/>
              <w:right w:val="single" w:sz="8" w:color="D5DEE2"/>
              <w:bottom w:val="single" w:sz="8" w:color="D5DEE2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E2D2F"/>
                <w:sz w:val="18"/>
              </w:rPr>
              <w:t>Gathering 3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Lutador</w:t>
            </w:r>
          </w:p>
        </w:tc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Desmanche</w:t>
            </w:r>
          </w:p>
        </w:tc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Coleta</w:t>
            </w:r>
          </w:p>
        </w:tc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Contenção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Atirador</w:t>
            </w:r>
          </w:p>
        </w:tc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Desmanche</w:t>
            </w:r>
          </w:p>
        </w:tc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Arsenal</w:t>
            </w:r>
          </w:p>
        </w:tc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Patrulha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Assassino</w:t>
            </w:r>
          </w:p>
        </w:tc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Patrulha</w:t>
            </w:r>
          </w:p>
        </w:tc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Arsenal</w:t>
            </w:r>
          </w:p>
        </w:tc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Tecnovarredura</w:t>
            </w:r>
          </w:p>
        </w:tc>
      </w:tr>
      <w:tr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9FBFB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1E2D2F"/>
                <w:sz w:val="18"/>
              </w:rPr>
              <w:t>Médico</w:t>
            </w:r>
          </w:p>
        </w:tc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Tecnovarredura</w:t>
            </w:r>
          </w:p>
        </w:tc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Coleta</w:t>
            </w:r>
          </w:p>
        </w:tc>
        <w:tc>
          <w:tcPr>
            <w:tcW w:type="dxa" w:w="2324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left w:val="single" w:sz="6" w:color="E1E8EB"/>
              <w:top w:val="single" w:sz="6" w:color="E1E8EB"/>
              <w:right w:val="single" w:sz="6" w:color="E1E8EB"/>
              <w:bottom w:val="single" w:sz="6" w:color="E1E8EB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Contenção</w:t>
            </w:r>
          </w:p>
        </w:tc>
      </w:tr>
    </w:tbl>
    <w:p>
      <w:pPr>
        <w:pStyle w:val="SectionHeading"/>
        <w:pBdr>
          <w:top w:val="single" w:sz="10" w:space="6" w:color="D8DFE2"/>
        </w:pBdr>
      </w:pPr>
      <w:r>
        <w:rPr>
          <w:rFonts w:ascii="Arial" w:hAnsi="Arial" w:eastAsia="Arial"/>
          <w:b/>
          <w:i w:val="0"/>
          <w:color w:val="1E2D2F"/>
          <w:sz w:val="32"/>
        </w:rPr>
        <w:t>8. Encerramento</w:t>
      </w:r>
    </w:p>
    <w:p>
      <w:pPr>
        <w:pStyle w:val="SmallMuted"/>
      </w:pPr>
      <w:r>
        <w:rPr>
          <w:rFonts w:ascii="Calibri" w:hAnsi="Calibri" w:eastAsia="Calibri"/>
          <w:b w:val="0"/>
          <w:i w:val="0"/>
          <w:color w:val="6B7378"/>
          <w:sz w:val="18"/>
        </w:rPr>
        <w:t>Diretriz editorial e uso do documento.</w:t>
      </w:r>
    </w:p>
    <w:p>
      <w:pPr/>
      <w:r>
        <w:rPr>
          <w:rFonts w:ascii="Calibri" w:hAnsi="Calibri" w:eastAsia="Calibri"/>
          <w:b w:val="0"/>
          <w:i w:val="0"/>
          <w:sz w:val="21"/>
        </w:rPr>
        <w:t>Este material foi organizado para apoiar decisões de design, balanceamento, produção de conteúdo e documentação interna do sistema. A padronização adotada favorece expansão futura por novos tiers, novos mapas e possíveis variantes de craft, sem romper a lógica já estabelecida.</w:t>
      </w:r>
    </w:p>
    <w:p>
      <w:pPr/>
      <w:r>
        <w:rPr>
          <w:rFonts w:ascii="Calibri" w:hAnsi="Calibri" w:eastAsia="Calibri"/>
          <w:b w:val="0"/>
          <w:i w:val="0"/>
          <w:sz w:val="21"/>
        </w:rPr>
        <w:t>O conteúdo técnico aqui consolidado deriva do documento-base fornecido para o projeto e foi transformado em formato editorial mais intuitivo, formal e pronto para circulação interna.</w:t>
      </w:r>
    </w:p>
    <w:sectPr w:rsidR="00FC693F" w:rsidRPr="0006063C" w:rsidSect="00034616">
      <w:pgSz w:w="11906" w:h="16838"/>
      <w:pgMar w:top="907" w:right="907" w:bottom="850" w:left="90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B7378"/>
        <w:sz w:val="18"/>
      </w:rPr>
      <w:t xml:space="preserve">Documento de Design 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i w:val="0"/>
        <w:color w:val="2F4F4F"/>
        <w:sz w:val="18"/>
      </w:rPr>
      <w:t>MMORPG Idle Zumbi | Sistema de Gathering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basedOn w:val="Title"/>
    <w:pPr>
      <w:spacing w:after="160"/>
      <w:jc w:val="center"/>
    </w:pPr>
    <w:rPr>
      <w:rFonts w:ascii="Arial" w:hAnsi="Arial" w:eastAsia="Arial"/>
      <w:b/>
      <w:color w:val="1E2D2F"/>
      <w:sz w:val="56"/>
    </w:rPr>
  </w:style>
  <w:style w:type="paragraph" w:customStyle="1" w:styleId="CoverSub">
    <w:name w:val="CoverSub"/>
    <w:basedOn w:val="Subtitle"/>
    <w:pPr>
      <w:spacing w:after="60"/>
      <w:jc w:val="center"/>
    </w:pPr>
    <w:rPr>
      <w:rFonts w:ascii="Arial" w:hAnsi="Arial" w:eastAsia="Arial"/>
      <w:color w:val="2F4F4F"/>
      <w:sz w:val="26"/>
    </w:rPr>
  </w:style>
  <w:style w:type="paragraph" w:customStyle="1" w:styleId="SectionHeading">
    <w:name w:val="SectionHeading"/>
    <w:pPr>
      <w:keepNext/>
      <w:spacing w:before="240" w:after="80"/>
    </w:pPr>
    <w:rPr>
      <w:rFonts w:ascii="Arial" w:hAnsi="Arial" w:eastAsia="Arial"/>
      <w:b/>
      <w:color w:val="1E2D2F"/>
      <w:sz w:val="32"/>
    </w:rPr>
  </w:style>
  <w:style w:type="paragraph" w:customStyle="1" w:styleId="SubHeading">
    <w:name w:val="SubHeading"/>
    <w:pPr>
      <w:keepNext/>
      <w:spacing w:before="160" w:after="40"/>
    </w:pPr>
    <w:rPr>
      <w:rFonts w:ascii="Arial" w:hAnsi="Arial" w:eastAsia="Arial"/>
      <w:b/>
      <w:color w:val="2F4F4F"/>
      <w:sz w:val="25"/>
    </w:rPr>
  </w:style>
  <w:style w:type="paragraph" w:customStyle="1" w:styleId="MicroHeading">
    <w:name w:val="MicroHeading"/>
    <w:pPr>
      <w:keepNext/>
      <w:spacing w:before="120" w:after="20"/>
    </w:pPr>
    <w:rPr>
      <w:rFonts w:ascii="Arial" w:hAnsi="Arial" w:eastAsia="Arial"/>
      <w:b/>
      <w:color w:val="1E2D2F"/>
      <w:sz w:val="22"/>
    </w:rPr>
  </w:style>
  <w:style w:type="paragraph" w:customStyle="1" w:styleId="SmallMuted">
    <w:name w:val="SmallMuted"/>
    <w:pPr>
      <w:spacing w:after="60"/>
    </w:pPr>
    <w:rPr>
      <w:rFonts w:ascii="Calibri" w:hAnsi="Calibri" w:eastAsia="Calibri"/>
      <w:color w:val="6B7378"/>
      <w:sz w:val="18"/>
    </w:rPr>
  </w:style>
  <w:style w:type="paragraph" w:customStyle="1" w:styleId="TableText">
    <w:name w:val="TableText"/>
    <w:rPr>
      <w:rFonts w:ascii="Calibri" w:hAnsi="Calibri" w:eastAsia="Calibr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